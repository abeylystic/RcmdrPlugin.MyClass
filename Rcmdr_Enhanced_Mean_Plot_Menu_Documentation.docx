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Creating a Custom R Commander Menu</w:t>
        <w:br/>
        <w:t>for an Enhanced Mean Plot</w:t>
      </w:r>
    </w:p>
    <w:p>
      <w:pPr>
        <w:jc w:val="center"/>
      </w:pPr>
      <w:r>
        <w:rPr>
          <w:i/>
        </w:rPr>
        <w:t>Complete instructor documentation: from package setup to student installation</w:t>
      </w:r>
    </w:p>
    <w:p>
      <w:pPr>
        <w:pStyle w:val="Heading1"/>
      </w:pPr>
      <w:r>
        <w:t>Purpose of This Document</w:t>
      </w:r>
    </w:p>
    <w:p>
      <w:r>
        <w:t>This document explains how an instructor can create a custom R Commander plug-in from scratch. The plug-in adds a new menu to R Commander and includes an enhanced mean plot menu item. The enhanced mean plot is designed for teaching because it displays raw data points, group means, mean diamonds, optional confidence intervals, group-colored points, a group legend, an ANOVA p-value, and aligned mean/standard deviation values below the plot.</w:t>
      </w:r>
    </w:p>
    <w:p>
      <w:pPr>
        <w:pStyle w:val="Heading1"/>
      </w:pPr>
      <w:r>
        <w:t>What the Final R Commander Menu Will Look Like</w:t>
      </w:r>
    </w:p>
    <w:p>
      <w:r>
        <w:t>After completing the setup, R Commander will have a custom menu like this:</w:t>
      </w:r>
    </w:p>
    <w:p>
      <w:pPr>
        <w:pStyle w:val="CodeBlock"/>
        <w:shd w:fill="F3F4F6"/>
      </w:pPr>
      <w:r>
        <w:t>MyClass</w:t>
      </w:r>
    </w:p>
    <w:p>
      <w:pPr>
        <w:pStyle w:val="CodeBlock"/>
        <w:shd w:fill="F3F4F6"/>
      </w:pPr>
      <w:r>
        <w:t xml:space="preserve">  Plots</w:t>
      </w:r>
    </w:p>
    <w:p>
      <w:pPr>
        <w:pStyle w:val="CodeBlock"/>
        <w:shd w:fill="F3F4F6"/>
      </w:pPr>
      <w:r>
        <w:t xml:space="preserve">    Mean Plot (Enhanced)</w:t>
      </w:r>
    </w:p>
    <w:p>
      <w:pPr>
        <w:pStyle w:val="CodeBlock"/>
        <w:shd w:fill="F3F4F6"/>
      </w:pPr>
      <w:r>
        <w:t xml:space="preserve">  Data</w:t>
      </w:r>
    </w:p>
    <w:p>
      <w:pPr>
        <w:pStyle w:val="CodeBlock"/>
        <w:shd w:fill="F3F4F6"/>
      </w:pPr>
      <w:r>
        <w:t xml:space="preserve">    Generate Normal Data</w:t>
      </w:r>
    </w:p>
    <w:p>
      <w:pPr>
        <w:pStyle w:val="CodeBlock"/>
        <w:shd w:fill="F3F4F6"/>
      </w:pPr>
      <w:r>
        <w:t xml:space="preserve">    Generate Two-Group Data</w:t>
      </w:r>
    </w:p>
    <w:p>
      <w:pPr>
        <w:pStyle w:val="CodeBlock"/>
        <w:shd w:fill="F3F4F6"/>
      </w:pPr>
      <w:r>
        <w:t xml:space="preserve">  Tests</w:t>
      </w:r>
    </w:p>
    <w:p>
      <w:pPr>
        <w:pStyle w:val="CodeBlock"/>
        <w:shd w:fill="F3F4F6"/>
      </w:pPr>
      <w:r>
        <w:t xml:space="preserve">    Run t-test Example</w:t>
      </w:r>
    </w:p>
    <w:p>
      <w:r>
        <w:t>The most important menu item is:</w:t>
      </w:r>
    </w:p>
    <w:p>
      <w:pPr>
        <w:pStyle w:val="CodeBlock"/>
        <w:shd w:fill="F3F4F6"/>
      </w:pPr>
      <w:r>
        <w:t>MyClass -&gt; Plots -&gt; Mean Plot (Enhanced)</w:t>
      </w:r>
    </w:p>
    <w:p>
      <w:pPr>
        <w:pStyle w:val="Heading1"/>
      </w:pPr>
      <w:r>
        <w:t>Part 1: Software Requirements</w:t>
      </w:r>
    </w:p>
    <w:p>
      <w:r>
        <w:t>The instructor and students should have the following installed:</w:t>
      </w:r>
    </w:p>
    <w:p>
      <w:pPr>
        <w:pStyle w:val="ListBullet"/>
      </w:pPr>
      <w:r>
        <w:t>R</w:t>
      </w:r>
    </w:p>
    <w:p>
      <w:pPr>
        <w:pStyle w:val="ListBullet"/>
      </w:pPr>
      <w:r>
        <w:t>RStudio or the base R GUI</w:t>
      </w:r>
    </w:p>
    <w:p>
      <w:pPr>
        <w:pStyle w:val="ListBullet"/>
      </w:pPr>
      <w:r>
        <w:t>R Commander package</w:t>
      </w:r>
    </w:p>
    <w:p>
      <w:pPr>
        <w:pStyle w:val="ListBullet"/>
      </w:pPr>
      <w:r>
        <w:t>remotes package, if installing from GitHub</w:t>
      </w:r>
    </w:p>
    <w:p>
      <w:pPr>
        <w:pStyle w:val="ListBullet"/>
      </w:pPr>
      <w:r>
        <w:t>GitHub Desktop, if the instructor wants to upload the package to GitHub without command-line Git</w:t>
      </w:r>
    </w:p>
    <w:p>
      <w:pPr>
        <w:pStyle w:val="Heading2"/>
      </w:pPr>
      <w:r>
        <w:t>Install R Commander</w:t>
      </w:r>
    </w:p>
    <w:p>
      <w:r>
        <w:t>Run this in R or RStudio:</w:t>
      </w:r>
    </w:p>
    <w:p>
      <w:pPr>
        <w:pStyle w:val="CodeBlock"/>
        <w:shd w:fill="F3F4F6"/>
      </w:pPr>
      <w:r>
        <w:t>install.packages("Rcmdr", dependencies = TRUE)</w:t>
      </w:r>
    </w:p>
    <w:p>
      <w:r>
        <w:t>When R Commander is launched for the first time, it may ask to install optional packages such as sem, multcomp, rmarkdown, or aplpack. Click Yes if prompted.</w:t>
      </w:r>
    </w:p>
    <w:p>
      <w:pPr>
        <w:pStyle w:val="Heading1"/>
      </w:pPr>
      <w:r>
        <w:t>Part 2: Create the R Commander Plug-in Package</w:t>
      </w:r>
    </w:p>
    <w:p>
      <w:r>
        <w:t>The custom menu should be created as an R package. The package name used here is:</w:t>
      </w:r>
    </w:p>
    <w:p>
      <w:pPr>
        <w:pStyle w:val="CodeBlock"/>
        <w:shd w:fill="F3F4F6"/>
      </w:pPr>
      <w:r>
        <w:t>RcmdrPlugin.MyClass</w:t>
      </w:r>
    </w:p>
    <w:p>
      <w:pPr>
        <w:pStyle w:val="Heading2"/>
      </w:pPr>
      <w:r>
        <w:t>Option A: Create the Package Skeleton with devtools</w:t>
      </w:r>
    </w:p>
    <w:p>
      <w:pPr>
        <w:pStyle w:val="CodeBlock"/>
        <w:shd w:fill="F3F4F6"/>
      </w:pPr>
      <w:r>
        <w:t>install.packages("devtools")</w:t>
      </w:r>
    </w:p>
    <w:p>
      <w:pPr>
        <w:pStyle w:val="CodeBlock"/>
        <w:shd w:fill="F3F4F6"/>
      </w:pPr>
      <w:r>
        <w:t>devtools::create("RcmdrPlugin.MyClass")</w:t>
      </w:r>
    </w:p>
    <w:p>
      <w:r>
        <w:t>This creates a folder named RcmdrPlugin.MyClass. Open that folder in RStudio or VS Code.</w:t>
      </w:r>
    </w:p>
    <w:p>
      <w:pPr>
        <w:pStyle w:val="Heading2"/>
      </w:pPr>
      <w:r>
        <w:t>Option B: Create the Package Folder Manually</w:t>
      </w:r>
    </w:p>
    <w:p>
      <w:r>
        <w:t>Create this folder structure manually:</w:t>
      </w:r>
    </w:p>
    <w:p>
      <w:pPr>
        <w:pStyle w:val="CodeBlock"/>
        <w:shd w:fill="F3F4F6"/>
      </w:pPr>
      <w:r>
        <w:t>RcmdrPlugin.MyClass</w:t>
      </w:r>
    </w:p>
    <w:p>
      <w:pPr>
        <w:pStyle w:val="CodeBlock"/>
        <w:shd w:fill="F3F4F6"/>
      </w:pPr>
      <w:r>
        <w:t>├── DESCRIPTION</w:t>
      </w:r>
    </w:p>
    <w:p>
      <w:pPr>
        <w:pStyle w:val="CodeBlock"/>
        <w:shd w:fill="F3F4F6"/>
      </w:pPr>
      <w:r>
        <w:t>├── NAMESPACE</w:t>
      </w:r>
    </w:p>
    <w:p>
      <w:pPr>
        <w:pStyle w:val="CodeBlock"/>
        <w:shd w:fill="F3F4F6"/>
      </w:pPr>
      <w:r>
        <w:t>├── R/</w:t>
      </w:r>
    </w:p>
    <w:p>
      <w:pPr>
        <w:pStyle w:val="CodeBlock"/>
        <w:shd w:fill="F3F4F6"/>
      </w:pPr>
      <w:r>
        <w:t>│   ├── functions.R</w:t>
      </w:r>
    </w:p>
    <w:p>
      <w:pPr>
        <w:pStyle w:val="CodeBlock"/>
        <w:shd w:fill="F3F4F6"/>
      </w:pPr>
      <w:r>
        <w:t>│   └── plugin.R</w:t>
      </w:r>
    </w:p>
    <w:p>
      <w:pPr>
        <w:pStyle w:val="CodeBlock"/>
        <w:shd w:fill="F3F4F6"/>
      </w:pPr>
      <w:r>
        <w:t>└── inst/</w:t>
      </w:r>
    </w:p>
    <w:p>
      <w:pPr>
        <w:pStyle w:val="CodeBlock"/>
        <w:shd w:fill="F3F4F6"/>
      </w:pPr>
      <w:r>
        <w:t xml:space="preserve">    └── etc/</w:t>
      </w:r>
    </w:p>
    <w:p>
      <w:pPr>
        <w:pStyle w:val="CodeBlock"/>
        <w:shd w:fill="F3F4F6"/>
      </w:pPr>
      <w:r>
        <w:t xml:space="preserve">        └── menus.txt</w:t>
      </w:r>
    </w:p>
    <w:p>
      <w:pPr>
        <w:pStyle w:val="Heading1"/>
      </w:pPr>
      <w:r>
        <w:t>Part 3: Required Package Files</w:t>
      </w:r>
    </w:p>
    <w:p>
      <w:pPr>
        <w:pStyle w:val="Heading2"/>
      </w:pPr>
      <w:r>
        <w:t>1. DESCRIPTION</w:t>
      </w:r>
    </w:p>
    <w:p>
      <w:r>
        <w:t>The DESCRIPTION file is a plain text file with no file extension. It tells R that the folder is an R package.</w:t>
      </w:r>
    </w:p>
    <w:p>
      <w:pPr>
        <w:pStyle w:val="CodeBlock"/>
        <w:shd w:fill="F3F4F6"/>
      </w:pPr>
      <w:r>
        <w:t>Package: RcmdrPlugin.MyClass</w:t>
      </w:r>
    </w:p>
    <w:p>
      <w:pPr>
        <w:pStyle w:val="CodeBlock"/>
        <w:shd w:fill="F3F4F6"/>
      </w:pPr>
      <w:r>
        <w:t>Title: R Commander Plugin for Enhanced Mean Plots</w:t>
      </w:r>
    </w:p>
    <w:p>
      <w:pPr>
        <w:pStyle w:val="CodeBlock"/>
        <w:shd w:fill="F3F4F6"/>
      </w:pPr>
      <w:r>
        <w:t>Version: 0.1.0</w:t>
      </w:r>
    </w:p>
    <w:p>
      <w:pPr>
        <w:pStyle w:val="CodeBlock"/>
        <w:shd w:fill="F3F4F6"/>
      </w:pPr>
      <w:r>
        <w:t xml:space="preserve">Authors@R: </w:t>
      </w:r>
    </w:p>
    <w:p>
      <w:pPr>
        <w:pStyle w:val="CodeBlock"/>
        <w:shd w:fill="F3F4F6"/>
      </w:pPr>
      <w:r>
        <w:t xml:space="preserve">    person("First", "Last", email = "your.email@example.com", role = c("aut", "cre"))</w:t>
      </w:r>
    </w:p>
    <w:p>
      <w:pPr>
        <w:pStyle w:val="CodeBlock"/>
        <w:shd w:fill="F3F4F6"/>
      </w:pPr>
      <w:r>
        <w:t>Description: Adds custom teaching menus to R Commander, including an enhanced mean plot.</w:t>
      </w:r>
    </w:p>
    <w:p>
      <w:pPr>
        <w:pStyle w:val="CodeBlock"/>
        <w:shd w:fill="F3F4F6"/>
      </w:pPr>
      <w:r>
        <w:t>License: GPL-3</w:t>
      </w:r>
    </w:p>
    <w:p>
      <w:pPr>
        <w:pStyle w:val="CodeBlock"/>
        <w:shd w:fill="F3F4F6"/>
      </w:pPr>
      <w:r>
        <w:t>Encoding: UTF-8</w:t>
      </w:r>
    </w:p>
    <w:p>
      <w:pPr>
        <w:pStyle w:val="CodeBlock"/>
        <w:shd w:fill="F3F4F6"/>
      </w:pPr>
      <w:r>
        <w:t>Depends: R (&gt;= 4.0.0)</w:t>
      </w:r>
    </w:p>
    <w:p>
      <w:pPr>
        <w:pStyle w:val="CodeBlock"/>
        <w:shd w:fill="F3F4F6"/>
      </w:pPr>
      <w:r>
        <w:t>Imports: Rcmdr</w:t>
      </w:r>
    </w:p>
    <w:p>
      <w:pPr>
        <w:pStyle w:val="CodeBlock"/>
        <w:shd w:fill="F3F4F6"/>
      </w:pPr>
      <w:r>
        <w:t>Roxygen: list(markdown = TRUE)</w:t>
      </w:r>
    </w:p>
    <w:p>
      <w:pPr>
        <w:pStyle w:val="CodeBlock"/>
        <w:shd w:fill="F3F4F6"/>
      </w:pPr>
      <w:r>
        <w:t>RoxygenNote: 7.3.2</w:t>
      </w:r>
    </w:p>
    <w:p>
      <w:pPr>
        <w:pStyle w:val="Heading2"/>
      </w:pPr>
      <w:r>
        <w:t>2. NAMESPACE</w:t>
      </w:r>
    </w:p>
    <w:p>
      <w:r>
        <w:t>The NAMESPACE file tells R which functions should be available to R Commander. Every function called from menus.txt should be exported.</w:t>
      </w:r>
    </w:p>
    <w:p>
      <w:pPr>
        <w:pStyle w:val="CodeBlock"/>
        <w:shd w:fill="F3F4F6"/>
      </w:pPr>
      <w:r>
        <w:t>import(Rcmdr)</w:t>
      </w:r>
    </w:p>
    <w:p>
      <w:pPr>
        <w:pStyle w:val="CodeBlock"/>
        <w:shd w:fill="F3F4F6"/>
      </w:pPr>
      <w:r>
        <w:t>export(meanPlotEnhanced)</w:t>
      </w:r>
    </w:p>
    <w:p>
      <w:pPr>
        <w:pStyle w:val="CodeBlock"/>
        <w:shd w:fill="F3F4F6"/>
      </w:pPr>
      <w:r>
        <w:t>export(generateNormalData)</w:t>
      </w:r>
    </w:p>
    <w:p>
      <w:pPr>
        <w:pStyle w:val="CodeBlock"/>
        <w:shd w:fill="F3F4F6"/>
      </w:pPr>
      <w:r>
        <w:t>export(generateTwoGroupData)</w:t>
      </w:r>
    </w:p>
    <w:p>
      <w:pPr>
        <w:pStyle w:val="CodeBlock"/>
        <w:shd w:fill="F3F4F6"/>
      </w:pPr>
      <w:r>
        <w:t>export(runTtestExample)</w:t>
      </w:r>
    </w:p>
    <w:p>
      <w:pPr>
        <w:pStyle w:val="Heading2"/>
      </w:pPr>
      <w:r>
        <w:t>3. R/plugin.R</w:t>
      </w:r>
    </w:p>
    <w:p>
      <w:r>
        <w:t>Use a simple plug-in attachment message. Avoid forcing R Commander to restart from this file.</w:t>
      </w:r>
    </w:p>
    <w:p>
      <w:pPr>
        <w:pStyle w:val="CodeBlock"/>
        <w:shd w:fill="F3F4F6"/>
      </w:pPr>
      <w:r>
        <w:t>.onAttach &lt;- function(libname, pkgname) {</w:t>
      </w:r>
    </w:p>
    <w:p>
      <w:pPr>
        <w:pStyle w:val="CodeBlock"/>
        <w:shd w:fill="F3F4F6"/>
      </w:pPr>
      <w:r>
        <w:t xml:space="preserve">  packageStartupMessage("RcmdrPlugin.MyClass loaded")</w:t>
      </w:r>
    </w:p>
    <w:p>
      <w:pPr>
        <w:pStyle w:val="CodeBlock"/>
        <w:shd w:fill="F3F4F6"/>
      </w:pPr>
      <w:r>
        <w:t>}</w:t>
      </w:r>
    </w:p>
    <w:p>
      <w:pPr>
        <w:pStyle w:val="Heading2"/>
      </w:pPr>
      <w:r>
        <w:t>4. inst/etc/menus.txt</w:t>
      </w:r>
    </w:p>
    <w:p>
      <w:r>
        <w:t>This is the file that creates the R Commander menu. It must be placed in inst/etc/menus.txt. After the package is installed, R copies it to the package's etc/menus.txt location.</w:t>
      </w:r>
    </w:p>
    <w:p>
      <w:pPr>
        <w:pStyle w:val="CodeBlock"/>
        <w:shd w:fill="F3F4F6"/>
      </w:pPr>
      <w:r>
        <w:t>menu myClassMenu topMenu "" "" "" ""</w:t>
      </w:r>
    </w:p>
    <w:p>
      <w:pPr>
        <w:pStyle w:val="CodeBlock"/>
        <w:shd w:fill="F3F4F6"/>
      </w:pPr>
      <w:r>
        <w:t>menu myPlotsMenu myClassMenu "" "" "" ""</w:t>
      </w:r>
    </w:p>
    <w:p>
      <w:pPr>
        <w:pStyle w:val="CodeBlock"/>
        <w:shd w:fill="F3F4F6"/>
      </w:pPr>
      <w:r>
        <w:t>menu myDataMenu myClassMenu "" "" "" ""</w:t>
      </w:r>
    </w:p>
    <w:p>
      <w:pPr>
        <w:pStyle w:val="CodeBlock"/>
        <w:shd w:fill="F3F4F6"/>
      </w:pPr>
      <w:r>
        <w:t>menu myTestsMenu myClassMenu "" "" "" ""</w:t>
      </w:r>
    </w:p>
    <w:p>
      <w:pPr>
        <w:pStyle w:val="CodeBlock"/>
        <w:shd w:fill="F3F4F6"/>
      </w:pPr>
    </w:p>
    <w:p>
      <w:pPr>
        <w:pStyle w:val="CodeBlock"/>
        <w:shd w:fill="F3F4F6"/>
      </w:pPr>
      <w:r>
        <w:t>item myPlotsMenu command "Mean Plot (Enhanced)" meanPlotEnhanced "" ""</w:t>
      </w:r>
    </w:p>
    <w:p>
      <w:pPr>
        <w:pStyle w:val="CodeBlock"/>
        <w:shd w:fill="F3F4F6"/>
      </w:pPr>
    </w:p>
    <w:p>
      <w:pPr>
        <w:pStyle w:val="CodeBlock"/>
        <w:shd w:fill="F3F4F6"/>
      </w:pPr>
      <w:r>
        <w:t>item myDataMenu command "Generate Normal Data" generateNormalData "" ""</w:t>
      </w:r>
    </w:p>
    <w:p>
      <w:pPr>
        <w:pStyle w:val="CodeBlock"/>
        <w:shd w:fill="F3F4F6"/>
      </w:pPr>
      <w:r>
        <w:t>item myDataMenu command "Generate Two-Group Data" generateTwoGroupData "" ""</w:t>
      </w:r>
    </w:p>
    <w:p>
      <w:pPr>
        <w:pStyle w:val="CodeBlock"/>
        <w:shd w:fill="F3F4F6"/>
      </w:pPr>
    </w:p>
    <w:p>
      <w:pPr>
        <w:pStyle w:val="CodeBlock"/>
        <w:shd w:fill="F3F4F6"/>
      </w:pPr>
      <w:r>
        <w:t>item myTestsMenu command "Run t-test Example" runTtestExample "" ""</w:t>
      </w:r>
    </w:p>
    <w:p>
      <w:pPr>
        <w:pStyle w:val="CodeBlock"/>
        <w:shd w:fill="F3F4F6"/>
      </w:pPr>
    </w:p>
    <w:p>
      <w:pPr>
        <w:pStyle w:val="CodeBlock"/>
        <w:shd w:fill="F3F4F6"/>
      </w:pPr>
      <w:r>
        <w:t>item topMenu cascade "MyClass" myClassMenu "" ""</w:t>
      </w:r>
    </w:p>
    <w:p>
      <w:pPr>
        <w:pStyle w:val="CodeBlock"/>
        <w:shd w:fill="F3F4F6"/>
      </w:pPr>
      <w:r>
        <w:t>item myClassMenu cascade "Plots" myPlotsMenu "" ""</w:t>
      </w:r>
    </w:p>
    <w:p>
      <w:pPr>
        <w:pStyle w:val="CodeBlock"/>
        <w:shd w:fill="F3F4F6"/>
      </w:pPr>
      <w:r>
        <w:t>item myClassMenu cascade "Data" myDataMenu "" ""</w:t>
      </w:r>
    </w:p>
    <w:p>
      <w:pPr>
        <w:pStyle w:val="CodeBlock"/>
        <w:shd w:fill="F3F4F6"/>
      </w:pPr>
      <w:r>
        <w:t>item myClassMenu cascade "Tests" myTestsMenu "" ""</w:t>
      </w:r>
    </w:p>
    <w:p>
      <w:r>
        <w:t>Important: make sure the menus.txt file ends with a blank line. Some versions of R Commander may warn about an incomplete final line if the file does not end with a newline.</w:t>
      </w:r>
    </w:p>
    <w:p>
      <w:pPr>
        <w:pStyle w:val="Heading2"/>
      </w:pPr>
      <w:r>
        <w:t>How menus.txt Works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Line type</w:t>
            </w:r>
          </w:p>
        </w:tc>
        <w:tc>
          <w:tcPr>
            <w:tcW w:type="dxa" w:w="3360"/>
          </w:tcPr>
          <w:p>
            <w:r>
              <w:rPr>
                <w:b/>
              </w:rPr>
              <w:t>Purpose</w:t>
            </w:r>
          </w:p>
        </w:tc>
        <w:tc>
          <w:tcPr>
            <w:tcW w:type="dxa" w:w="3360"/>
          </w:tcPr>
          <w:p>
            <w:r>
              <w:rPr>
                <w:b/>
              </w:rPr>
              <w:t>Example</w:t>
            </w:r>
          </w:p>
        </w:tc>
      </w:tr>
      <w:tr>
        <w:tc>
          <w:tcPr>
            <w:tcW w:type="dxa" w:w="3360"/>
          </w:tcPr>
          <w:p>
            <w:r>
              <w:t>menu</w:t>
            </w:r>
          </w:p>
        </w:tc>
        <w:tc>
          <w:tcPr>
            <w:tcW w:type="dxa" w:w="3360"/>
          </w:tcPr>
          <w:p>
            <w:r>
              <w:t>Creates a menu or submenu object</w:t>
            </w:r>
          </w:p>
        </w:tc>
        <w:tc>
          <w:tcPr>
            <w:tcW w:type="dxa" w:w="3360"/>
          </w:tcPr>
          <w:p>
            <w:r>
              <w:t>menu myPlotsMenu myClassMenu "" "" "" ""</w:t>
            </w:r>
          </w:p>
        </w:tc>
      </w:tr>
      <w:tr>
        <w:tc>
          <w:tcPr>
            <w:tcW w:type="dxa" w:w="3360"/>
          </w:tcPr>
          <w:p>
            <w:r>
              <w:t>item ... command</w:t>
            </w:r>
          </w:p>
        </w:tc>
        <w:tc>
          <w:tcPr>
            <w:tcW w:type="dxa" w:w="3360"/>
          </w:tcPr>
          <w:p>
            <w:r>
              <w:t>Adds a menu item that calls an R function</w:t>
            </w:r>
          </w:p>
        </w:tc>
        <w:tc>
          <w:tcPr>
            <w:tcW w:type="dxa" w:w="3360"/>
          </w:tcPr>
          <w:p>
            <w:r>
              <w:t>item myPlotsMenu command "Mean Plot (Enhanced)" meanPlotEnhanced "" ""</w:t>
            </w:r>
          </w:p>
        </w:tc>
      </w:tr>
      <w:tr>
        <w:tc>
          <w:tcPr>
            <w:tcW w:type="dxa" w:w="3360"/>
          </w:tcPr>
          <w:p>
            <w:r>
              <w:t>item ... cascade</w:t>
            </w:r>
          </w:p>
        </w:tc>
        <w:tc>
          <w:tcPr>
            <w:tcW w:type="dxa" w:w="3360"/>
          </w:tcPr>
          <w:p>
            <w:r>
              <w:t>Places one menu inside another</w:t>
            </w:r>
          </w:p>
        </w:tc>
        <w:tc>
          <w:tcPr>
            <w:tcW w:type="dxa" w:w="3360"/>
          </w:tcPr>
          <w:p>
            <w:r>
              <w:t>item myClassMenu cascade "Plots" myPlotsMenu "" ""</w:t>
            </w:r>
          </w:p>
        </w:tc>
      </w:tr>
    </w:tbl>
    <w:p/>
    <w:p>
      <w:pPr>
        <w:pStyle w:val="Heading2"/>
      </w:pPr>
      <w:r>
        <w:t>5. R/functions.R</w:t>
      </w:r>
    </w:p>
    <w:p>
      <w:r>
        <w:t>This file contains the actual functions called by the custom R Commander menus. Copy the full code below into R/functions.R.</w:t>
      </w:r>
    </w:p>
    <w:p>
      <w:pPr>
        <w:pStyle w:val="SmallCode"/>
        <w:shd w:fill="F3F4F6"/>
      </w:pPr>
      <w:r>
        <w:t>#' Enhanced mean plot using the active R Commander dataset</w:t>
      </w:r>
    </w:p>
    <w:p>
      <w:pPr>
        <w:pStyle w:val="SmallCode"/>
        <w:shd w:fill="F3F4F6"/>
      </w:pPr>
      <w:r>
        <w:t>#' @export</w:t>
      </w:r>
    </w:p>
    <w:p>
      <w:pPr>
        <w:pStyle w:val="SmallCode"/>
        <w:shd w:fill="F3F4F6"/>
      </w:pPr>
      <w:r>
        <w:t>meanPlotEnhanced &lt;- function() {</w:t>
      </w:r>
    </w:p>
    <w:p>
      <w:pPr>
        <w:pStyle w:val="SmallCode"/>
        <w:shd w:fill="F3F4F6"/>
      </w:pPr>
    </w:p>
    <w:p>
      <w:pPr>
        <w:pStyle w:val="SmallCode"/>
        <w:shd w:fill="F3F4F6"/>
      </w:pPr>
      <w:r>
        <w:t xml:space="preserve">  ds_name &lt;- ActiveDataSet()</w:t>
      </w:r>
    </w:p>
    <w:p>
      <w:pPr>
        <w:pStyle w:val="SmallCode"/>
        <w:shd w:fill="F3F4F6"/>
      </w:pPr>
    </w:p>
    <w:p>
      <w:pPr>
        <w:pStyle w:val="SmallCode"/>
        <w:shd w:fill="F3F4F6"/>
      </w:pPr>
      <w:r>
        <w:t xml:space="preserve">  if (is.null(ds_name) || ds_name == "") {</w:t>
      </w:r>
    </w:p>
    <w:p>
      <w:pPr>
        <w:pStyle w:val="SmallCode"/>
        <w:shd w:fill="F3F4F6"/>
      </w:pPr>
      <w:r>
        <w:t xml:space="preserve">    stop("No active dataset found in R Commander.")</w:t>
      </w:r>
    </w:p>
    <w:p>
      <w:pPr>
        <w:pStyle w:val="SmallCode"/>
        <w:shd w:fill="F3F4F6"/>
      </w:pPr>
      <w:r>
        <w:t xml:space="preserve">  }</w:t>
      </w:r>
    </w:p>
    <w:p>
      <w:pPr>
        <w:pStyle w:val="SmallCode"/>
        <w:shd w:fill="F3F4F6"/>
      </w:pPr>
    </w:p>
    <w:p>
      <w:pPr>
        <w:pStyle w:val="SmallCode"/>
        <w:shd w:fill="F3F4F6"/>
      </w:pPr>
      <w:r>
        <w:t xml:space="preserve">  dat &lt;- get(ds_name, envir = .GlobalEnv)</w:t>
      </w:r>
    </w:p>
    <w:p>
      <w:pPr>
        <w:pStyle w:val="SmallCode"/>
        <w:shd w:fill="F3F4F6"/>
      </w:pPr>
    </w:p>
    <w:p>
      <w:pPr>
        <w:pStyle w:val="SmallCode"/>
        <w:shd w:fill="F3F4F6"/>
      </w:pPr>
      <w:r>
        <w:t xml:space="preserve">  numeric_vars &lt;- names(dat)[sapply(dat, is.numeric)]</w:t>
      </w:r>
    </w:p>
    <w:p>
      <w:pPr>
        <w:pStyle w:val="SmallCode"/>
        <w:shd w:fill="F3F4F6"/>
      </w:pPr>
      <w:r>
        <w:t xml:space="preserve">  group_vars &lt;- names(dat)[sapply(dat, function(x) {</w:t>
      </w:r>
    </w:p>
    <w:p>
      <w:pPr>
        <w:pStyle w:val="SmallCode"/>
        <w:shd w:fill="F3F4F6"/>
      </w:pPr>
      <w:r>
        <w:t xml:space="preserve">    is.factor(x) || is.character(x) || is.numeric(x)</w:t>
      </w:r>
    </w:p>
    <w:p>
      <w:pPr>
        <w:pStyle w:val="SmallCode"/>
        <w:shd w:fill="F3F4F6"/>
      </w:pPr>
      <w:r>
        <w:t xml:space="preserve">  })]</w:t>
      </w:r>
    </w:p>
    <w:p>
      <w:pPr>
        <w:pStyle w:val="SmallCode"/>
        <w:shd w:fill="F3F4F6"/>
      </w:pPr>
    </w:p>
    <w:p>
      <w:pPr>
        <w:pStyle w:val="SmallCode"/>
        <w:shd w:fill="F3F4F6"/>
      </w:pPr>
      <w:r>
        <w:t xml:space="preserve">  if (length(numeric_vars) == 0) {</w:t>
      </w:r>
    </w:p>
    <w:p>
      <w:pPr>
        <w:pStyle w:val="SmallCode"/>
        <w:shd w:fill="F3F4F6"/>
      </w:pPr>
      <w:r>
        <w:t xml:space="preserve">    stop("No numeric response variables found in the active dataset.")</w:t>
      </w:r>
    </w:p>
    <w:p>
      <w:pPr>
        <w:pStyle w:val="SmallCode"/>
        <w:shd w:fill="F3F4F6"/>
      </w:pPr>
      <w:r>
        <w:t xml:space="preserve">  }</w:t>
      </w:r>
    </w:p>
    <w:p>
      <w:pPr>
        <w:pStyle w:val="SmallCode"/>
        <w:shd w:fill="F3F4F6"/>
      </w:pPr>
    </w:p>
    <w:p>
      <w:pPr>
        <w:pStyle w:val="SmallCode"/>
        <w:shd w:fill="F3F4F6"/>
      </w:pPr>
      <w:r>
        <w:t xml:space="preserve">  if (length(group_vars) == 0) {</w:t>
      </w:r>
    </w:p>
    <w:p>
      <w:pPr>
        <w:pStyle w:val="SmallCode"/>
        <w:shd w:fill="F3F4F6"/>
      </w:pPr>
      <w:r>
        <w:t xml:space="preserve">    stop("No grouping variables found in the active dataset.")</w:t>
      </w:r>
    </w:p>
    <w:p>
      <w:pPr>
        <w:pStyle w:val="SmallCode"/>
        <w:shd w:fill="F3F4F6"/>
      </w:pPr>
      <w:r>
        <w:t xml:space="preserve">  }</w:t>
      </w:r>
    </w:p>
    <w:p>
      <w:pPr>
        <w:pStyle w:val="SmallCode"/>
        <w:shd w:fill="F3F4F6"/>
      </w:pPr>
    </w:p>
    <w:p>
      <w:pPr>
        <w:pStyle w:val="SmallCode"/>
        <w:shd w:fill="F3F4F6"/>
      </w:pPr>
      <w:r>
        <w:t xml:space="preserve">  response_var &lt;- utils::select.list(</w:t>
      </w:r>
    </w:p>
    <w:p>
      <w:pPr>
        <w:pStyle w:val="SmallCode"/>
        <w:shd w:fill="F3F4F6"/>
      </w:pPr>
      <w:r>
        <w:t xml:space="preserve">    numeric_vars,</w:t>
      </w:r>
    </w:p>
    <w:p>
      <w:pPr>
        <w:pStyle w:val="SmallCode"/>
        <w:shd w:fill="F3F4F6"/>
      </w:pPr>
      <w:r>
        <w:t xml:space="preserve">    title = "Select the response variable",</w:t>
      </w:r>
    </w:p>
    <w:p>
      <w:pPr>
        <w:pStyle w:val="SmallCode"/>
        <w:shd w:fill="F3F4F6"/>
      </w:pPr>
      <w:r>
        <w:t xml:space="preserve">    graphics = TRUE</w:t>
      </w:r>
    </w:p>
    <w:p>
      <w:pPr>
        <w:pStyle w:val="SmallCode"/>
        <w:shd w:fill="F3F4F6"/>
      </w:pPr>
      <w:r>
        <w:t xml:space="preserve">  )</w:t>
      </w:r>
    </w:p>
    <w:p>
      <w:pPr>
        <w:pStyle w:val="SmallCode"/>
        <w:shd w:fill="F3F4F6"/>
      </w:pPr>
    </w:p>
    <w:p>
      <w:pPr>
        <w:pStyle w:val="SmallCode"/>
        <w:shd w:fill="F3F4F6"/>
      </w:pPr>
      <w:r>
        <w:t xml:space="preserve">  if (response_var == "") return(invisible(NULL))</w:t>
      </w:r>
    </w:p>
    <w:p>
      <w:pPr>
        <w:pStyle w:val="SmallCode"/>
        <w:shd w:fill="F3F4F6"/>
      </w:pPr>
    </w:p>
    <w:p>
      <w:pPr>
        <w:pStyle w:val="SmallCode"/>
        <w:shd w:fill="F3F4F6"/>
      </w:pPr>
      <w:r>
        <w:t xml:space="preserve">  group_var &lt;- utils::select.list(</w:t>
      </w:r>
    </w:p>
    <w:p>
      <w:pPr>
        <w:pStyle w:val="SmallCode"/>
        <w:shd w:fill="F3F4F6"/>
      </w:pPr>
      <w:r>
        <w:t xml:space="preserve">    group_vars,</w:t>
      </w:r>
    </w:p>
    <w:p>
      <w:pPr>
        <w:pStyle w:val="SmallCode"/>
        <w:shd w:fill="F3F4F6"/>
      </w:pPr>
      <w:r>
        <w:t xml:space="preserve">    title = "Select the grouping variable",</w:t>
      </w:r>
    </w:p>
    <w:p>
      <w:pPr>
        <w:pStyle w:val="SmallCode"/>
        <w:shd w:fill="F3F4F6"/>
      </w:pPr>
      <w:r>
        <w:t xml:space="preserve">    graphics = TRUE</w:t>
      </w:r>
    </w:p>
    <w:p>
      <w:pPr>
        <w:pStyle w:val="SmallCode"/>
        <w:shd w:fill="F3F4F6"/>
      </w:pPr>
      <w:r>
        <w:t xml:space="preserve">  )</w:t>
      </w:r>
    </w:p>
    <w:p>
      <w:pPr>
        <w:pStyle w:val="SmallCode"/>
        <w:shd w:fill="F3F4F6"/>
      </w:pPr>
    </w:p>
    <w:p>
      <w:pPr>
        <w:pStyle w:val="SmallCode"/>
        <w:shd w:fill="F3F4F6"/>
      </w:pPr>
      <w:r>
        <w:t xml:space="preserve">  if (group_var == "") return(invisible(NULL))</w:t>
      </w:r>
    </w:p>
    <w:p>
      <w:pPr>
        <w:pStyle w:val="SmallCode"/>
        <w:shd w:fill="F3F4F6"/>
      </w:pPr>
    </w:p>
    <w:p>
      <w:pPr>
        <w:pStyle w:val="SmallCode"/>
        <w:shd w:fill="F3F4F6"/>
      </w:pPr>
      <w:r>
        <w:t xml:space="preserve">  interval_choice &lt;- utils::select.list(</w:t>
      </w:r>
    </w:p>
    <w:p>
      <w:pPr>
        <w:pStyle w:val="SmallCode"/>
        <w:shd w:fill="F3F4F6"/>
      </w:pPr>
      <w:r>
        <w:t xml:space="preserve">    c("None", "95% CI"),</w:t>
      </w:r>
    </w:p>
    <w:p>
      <w:pPr>
        <w:pStyle w:val="SmallCode"/>
        <w:shd w:fill="F3F4F6"/>
      </w:pPr>
      <w:r>
        <w:t xml:space="preserve">    title = "Show interval bars?",</w:t>
      </w:r>
    </w:p>
    <w:p>
      <w:pPr>
        <w:pStyle w:val="SmallCode"/>
        <w:shd w:fill="F3F4F6"/>
      </w:pPr>
      <w:r>
        <w:t xml:space="preserve">    graphics = TRUE</w:t>
      </w:r>
    </w:p>
    <w:p>
      <w:pPr>
        <w:pStyle w:val="SmallCode"/>
        <w:shd w:fill="F3F4F6"/>
      </w:pPr>
      <w:r>
        <w:t xml:space="preserve">  )</w:t>
      </w:r>
    </w:p>
    <w:p>
      <w:pPr>
        <w:pStyle w:val="SmallCode"/>
        <w:shd w:fill="F3F4F6"/>
      </w:pPr>
    </w:p>
    <w:p>
      <w:pPr>
        <w:pStyle w:val="SmallCode"/>
        <w:shd w:fill="F3F4F6"/>
      </w:pPr>
      <w:r>
        <w:t xml:space="preserve">  if (interval_choice == "") return(invisible(NULL))</w:t>
      </w:r>
    </w:p>
    <w:p>
      <w:pPr>
        <w:pStyle w:val="SmallCode"/>
        <w:shd w:fill="F3F4F6"/>
      </w:pPr>
    </w:p>
    <w:p>
      <w:pPr>
        <w:pStyle w:val="SmallCode"/>
        <w:shd w:fill="F3F4F6"/>
      </w:pPr>
      <w:r>
        <w:t xml:space="preserve">  show_ci &lt;- interval_choice == "95% CI"</w:t>
      </w:r>
    </w:p>
    <w:p>
      <w:pPr>
        <w:pStyle w:val="SmallCode"/>
        <w:shd w:fill="F3F4F6"/>
      </w:pPr>
    </w:p>
    <w:p>
      <w:pPr>
        <w:pStyle w:val="SmallCode"/>
        <w:shd w:fill="F3F4F6"/>
      </w:pPr>
      <w:r>
        <w:t xml:space="preserve">  y &lt;- dat[[response_var]]</w:t>
      </w:r>
    </w:p>
    <w:p>
      <w:pPr>
        <w:pStyle w:val="SmallCode"/>
        <w:shd w:fill="F3F4F6"/>
      </w:pPr>
      <w:r>
        <w:t xml:space="preserve">  g &lt;- as.factor(dat[[group_var]])</w:t>
      </w:r>
    </w:p>
    <w:p>
      <w:pPr>
        <w:pStyle w:val="SmallCode"/>
        <w:shd w:fill="F3F4F6"/>
      </w:pPr>
    </w:p>
    <w:p>
      <w:pPr>
        <w:pStyle w:val="SmallCode"/>
        <w:shd w:fill="F3F4F6"/>
      </w:pPr>
      <w:r>
        <w:t xml:space="preserve">  keep &lt;- complete.cases(y, g)</w:t>
      </w:r>
    </w:p>
    <w:p>
      <w:pPr>
        <w:pStyle w:val="SmallCode"/>
        <w:shd w:fill="F3F4F6"/>
      </w:pPr>
      <w:r>
        <w:t xml:space="preserve">  y &lt;- y[keep]</w:t>
      </w:r>
    </w:p>
    <w:p>
      <w:pPr>
        <w:pStyle w:val="SmallCode"/>
        <w:shd w:fill="F3F4F6"/>
      </w:pPr>
      <w:r>
        <w:t xml:space="preserve">  g &lt;- droplevels(g[keep])</w:t>
      </w:r>
    </w:p>
    <w:p>
      <w:pPr>
        <w:pStyle w:val="SmallCode"/>
        <w:shd w:fill="F3F4F6"/>
      </w:pPr>
    </w:p>
    <w:p>
      <w:pPr>
        <w:pStyle w:val="SmallCode"/>
        <w:shd w:fill="F3F4F6"/>
      </w:pPr>
      <w:r>
        <w:t xml:space="preserve">  .drawEnhancedMeanPlot(</w:t>
      </w:r>
    </w:p>
    <w:p>
      <w:pPr>
        <w:pStyle w:val="SmallCode"/>
        <w:shd w:fill="F3F4F6"/>
      </w:pPr>
      <w:r>
        <w:t xml:space="preserve">    y = y,</w:t>
      </w:r>
    </w:p>
    <w:p>
      <w:pPr>
        <w:pStyle w:val="SmallCode"/>
        <w:shd w:fill="F3F4F6"/>
      </w:pPr>
      <w:r>
        <w:t xml:space="preserve">    g = g,</w:t>
      </w:r>
    </w:p>
    <w:p>
      <w:pPr>
        <w:pStyle w:val="SmallCode"/>
        <w:shd w:fill="F3F4F6"/>
      </w:pPr>
      <w:r>
        <w:t xml:space="preserve">    ylab = response_var,</w:t>
      </w:r>
    </w:p>
    <w:p>
      <w:pPr>
        <w:pStyle w:val="SmallCode"/>
        <w:shd w:fill="F3F4F6"/>
      </w:pPr>
      <w:r>
        <w:t xml:space="preserve">    xlab = group_var,</w:t>
      </w:r>
    </w:p>
    <w:p>
      <w:pPr>
        <w:pStyle w:val="SmallCode"/>
        <w:shd w:fill="F3F4F6"/>
      </w:pPr>
      <w:r>
        <w:t xml:space="preserve">    show_ci = show_ci</w:t>
      </w:r>
    </w:p>
    <w:p>
      <w:pPr>
        <w:pStyle w:val="SmallCode"/>
        <w:shd w:fill="F3F4F6"/>
      </w:pPr>
      <w:r>
        <w:t xml:space="preserve">  )</w:t>
      </w:r>
    </w:p>
    <w:p>
      <w:pPr>
        <w:pStyle w:val="SmallCode"/>
        <w:shd w:fill="F3F4F6"/>
      </w:pPr>
      <w:r>
        <w:t>}</w:t>
      </w:r>
    </w:p>
    <w:p>
      <w:pPr>
        <w:pStyle w:val="SmallCode"/>
        <w:shd w:fill="F3F4F6"/>
      </w:pPr>
    </w:p>
    <w:p>
      <w:pPr>
        <w:pStyle w:val="SmallCode"/>
        <w:shd w:fill="F3F4F6"/>
      </w:pPr>
    </w:p>
    <w:p>
      <w:pPr>
        <w:pStyle w:val="SmallCode"/>
        <w:shd w:fill="F3F4F6"/>
      </w:pPr>
      <w:r>
        <w:t>.drawEnhancedMeanPlot &lt;- function(y, g, ylab = "Response", xlab = "Group", show_ci = TRUE) {</w:t>
      </w:r>
    </w:p>
    <w:p>
      <w:pPr>
        <w:pStyle w:val="SmallCode"/>
        <w:shd w:fill="F3F4F6"/>
      </w:pPr>
    </w:p>
    <w:p>
      <w:pPr>
        <w:pStyle w:val="SmallCode"/>
        <w:shd w:fill="F3F4F6"/>
      </w:pPr>
      <w:r>
        <w:t xml:space="preserve">  g &lt;- as.factor(g)</w:t>
      </w:r>
    </w:p>
    <w:p>
      <w:pPr>
        <w:pStyle w:val="SmallCode"/>
        <w:shd w:fill="F3F4F6"/>
      </w:pPr>
      <w:r>
        <w:t xml:space="preserve">  levs &lt;- levels(g)</w:t>
      </w:r>
    </w:p>
    <w:p>
      <w:pPr>
        <w:pStyle w:val="SmallCode"/>
        <w:shd w:fill="F3F4F6"/>
      </w:pPr>
      <w:r>
        <w:t xml:space="preserve">  k &lt;- length(levs)</w:t>
      </w:r>
    </w:p>
    <w:p>
      <w:pPr>
        <w:pStyle w:val="SmallCode"/>
        <w:shd w:fill="F3F4F6"/>
      </w:pPr>
    </w:p>
    <w:p>
      <w:pPr>
        <w:pStyle w:val="SmallCode"/>
        <w:shd w:fill="F3F4F6"/>
      </w:pPr>
      <w:r>
        <w:t xml:space="preserve">  # tighter spacing between groups</w:t>
      </w:r>
    </w:p>
    <w:p>
      <w:pPr>
        <w:pStyle w:val="SmallCode"/>
        <w:shd w:fill="F3F4F6"/>
      </w:pPr>
      <w:r>
        <w:t xml:space="preserve">  xpos &lt;- 1 + 0.5 * (0:(k - 1))</w:t>
      </w:r>
    </w:p>
    <w:p>
      <w:pPr>
        <w:pStyle w:val="SmallCode"/>
        <w:shd w:fill="F3F4F6"/>
      </w:pPr>
    </w:p>
    <w:p>
      <w:pPr>
        <w:pStyle w:val="SmallCode"/>
        <w:shd w:fill="F3F4F6"/>
      </w:pPr>
      <w:r>
        <w:t xml:space="preserve">  means &lt;- tapply(y, g, mean)</w:t>
      </w:r>
    </w:p>
    <w:p>
      <w:pPr>
        <w:pStyle w:val="SmallCode"/>
        <w:shd w:fill="F3F4F6"/>
      </w:pPr>
      <w:r>
        <w:t xml:space="preserve">  sds   &lt;- tapply(y, g, sd)</w:t>
      </w:r>
    </w:p>
    <w:p>
      <w:pPr>
        <w:pStyle w:val="SmallCode"/>
        <w:shd w:fill="F3F4F6"/>
      </w:pPr>
      <w:r>
        <w:t xml:space="preserve">  ns    &lt;- tapply(y, g, length)</w:t>
      </w:r>
    </w:p>
    <w:p>
      <w:pPr>
        <w:pStyle w:val="SmallCode"/>
        <w:shd w:fill="F3F4F6"/>
      </w:pPr>
      <w:r>
        <w:t xml:space="preserve">  ses   &lt;- sds / sqrt(ns)</w:t>
      </w:r>
    </w:p>
    <w:p>
      <w:pPr>
        <w:pStyle w:val="SmallCode"/>
        <w:shd w:fill="F3F4F6"/>
      </w:pPr>
      <w:r>
        <w:t xml:space="preserve">  ci    &lt;- qt(0.975, df = pmax(ns - 1, 1)) * ses</w:t>
      </w:r>
    </w:p>
    <w:p>
      <w:pPr>
        <w:pStyle w:val="SmallCode"/>
        <w:shd w:fill="F3F4F6"/>
      </w:pPr>
    </w:p>
    <w:p>
      <w:pPr>
        <w:pStyle w:val="SmallCode"/>
        <w:shd w:fill="F3F4F6"/>
      </w:pPr>
      <w:r>
        <w:t xml:space="preserve">  group_index &lt;- match(g, levs)</w:t>
      </w:r>
    </w:p>
    <w:p>
      <w:pPr>
        <w:pStyle w:val="SmallCode"/>
        <w:shd w:fill="F3F4F6"/>
      </w:pPr>
    </w:p>
    <w:p>
      <w:pPr>
        <w:pStyle w:val="SmallCode"/>
        <w:shd w:fill="F3F4F6"/>
      </w:pPr>
      <w:r>
        <w:t xml:space="preserve">  ymin &lt;- min(y, na.rm = TRUE)</w:t>
      </w:r>
    </w:p>
    <w:p>
      <w:pPr>
        <w:pStyle w:val="SmallCode"/>
        <w:shd w:fill="F3F4F6"/>
      </w:pPr>
      <w:r>
        <w:t xml:space="preserve">  ymax &lt;- max(y, na.rm = TRUE)</w:t>
      </w:r>
    </w:p>
    <w:p>
      <w:pPr>
        <w:pStyle w:val="SmallCode"/>
        <w:shd w:fill="F3F4F6"/>
      </w:pPr>
    </w:p>
    <w:p>
      <w:pPr>
        <w:pStyle w:val="SmallCode"/>
        <w:shd w:fill="F3F4F6"/>
      </w:pPr>
      <w:r>
        <w:t xml:space="preserve">  interval_low  &lt;- if (show_ci) means - ci else means</w:t>
      </w:r>
    </w:p>
    <w:p>
      <w:pPr>
        <w:pStyle w:val="SmallCode"/>
        <w:shd w:fill="F3F4F6"/>
      </w:pPr>
      <w:r>
        <w:t xml:space="preserve">  interval_high &lt;- if (show_ci) means + ci else means</w:t>
      </w:r>
    </w:p>
    <w:p>
      <w:pPr>
        <w:pStyle w:val="SmallCode"/>
        <w:shd w:fill="F3F4F6"/>
      </w:pPr>
    </w:p>
    <w:p>
      <w:pPr>
        <w:pStyle w:val="SmallCode"/>
        <w:shd w:fill="F3F4F6"/>
      </w:pPr>
      <w:r>
        <w:t xml:space="preserve">  plot_min &lt;- min(ymin, interval_low, na.rm = TRUE)</w:t>
      </w:r>
    </w:p>
    <w:p>
      <w:pPr>
        <w:pStyle w:val="SmallCode"/>
        <w:shd w:fill="F3F4F6"/>
      </w:pPr>
      <w:r>
        <w:t xml:space="preserve">  plot_max &lt;- max(ymax, interval_high, na.rm = TRUE)</w:t>
      </w:r>
    </w:p>
    <w:p>
      <w:pPr>
        <w:pStyle w:val="SmallCode"/>
        <w:shd w:fill="F3F4F6"/>
      </w:pPr>
      <w:r>
        <w:t xml:space="preserve">  pad &lt;- 0.08 * (plot_max - plot_min)</w:t>
      </w:r>
    </w:p>
    <w:p>
      <w:pPr>
        <w:pStyle w:val="SmallCode"/>
        <w:shd w:fill="F3F4F6"/>
      </w:pPr>
      <w:r>
        <w:t xml:space="preserve">  if (pad == 0) pad &lt;- 1</w:t>
      </w:r>
    </w:p>
    <w:p>
      <w:pPr>
        <w:pStyle w:val="SmallCode"/>
        <w:shd w:fill="F3F4F6"/>
      </w:pPr>
    </w:p>
    <w:p>
      <w:pPr>
        <w:pStyle w:val="SmallCode"/>
        <w:shd w:fill="F3F4F6"/>
      </w:pPr>
      <w:r>
        <w:t xml:space="preserve">  # colors for raw points only</w:t>
      </w:r>
    </w:p>
    <w:p>
      <w:pPr>
        <w:pStyle w:val="SmallCode"/>
        <w:shd w:fill="F3F4F6"/>
      </w:pPr>
      <w:r>
        <w:t xml:space="preserve">  base_cols &lt;- c("firebrick", "steelblue3", "darkgreen",</w:t>
      </w:r>
    </w:p>
    <w:p>
      <w:pPr>
        <w:pStyle w:val="SmallCode"/>
        <w:shd w:fill="F3F4F6"/>
      </w:pPr>
      <w:r>
        <w:t xml:space="preserve">                 "purple", "orange3", "brown")</w:t>
      </w:r>
    </w:p>
    <w:p>
      <w:pPr>
        <w:pStyle w:val="SmallCode"/>
        <w:shd w:fill="F3F4F6"/>
      </w:pPr>
      <w:r>
        <w:t xml:space="preserve">  group_cols &lt;- base_cols[seq_len(k)]</w:t>
      </w:r>
    </w:p>
    <w:p>
      <w:pPr>
        <w:pStyle w:val="SmallCode"/>
        <w:shd w:fill="F3F4F6"/>
      </w:pPr>
    </w:p>
    <w:p>
      <w:pPr>
        <w:pStyle w:val="SmallCode"/>
        <w:shd w:fill="F3F4F6"/>
      </w:pPr>
      <w:r>
        <w:t xml:space="preserve">  oldpar &lt;- par(no.readonly = TRUE)</w:t>
      </w:r>
    </w:p>
    <w:p>
      <w:pPr>
        <w:pStyle w:val="SmallCode"/>
        <w:shd w:fill="F3F4F6"/>
      </w:pPr>
      <w:r>
        <w:t xml:space="preserve">  on.exit(par(oldpar))</w:t>
      </w:r>
    </w:p>
    <w:p>
      <w:pPr>
        <w:pStyle w:val="SmallCode"/>
        <w:shd w:fill="F3F4F6"/>
      </w:pPr>
    </w:p>
    <w:p>
      <w:pPr>
        <w:pStyle w:val="SmallCode"/>
        <w:shd w:fill="F3F4F6"/>
      </w:pPr>
      <w:r>
        <w:t xml:space="preserve">  par(</w:t>
      </w:r>
    </w:p>
    <w:p>
      <w:pPr>
        <w:pStyle w:val="SmallCode"/>
        <w:shd w:fill="F3F4F6"/>
      </w:pPr>
      <w:r>
        <w:t xml:space="preserve">    mar = c(9.2, 5.6, 4.8, 1.5),</w:t>
      </w:r>
    </w:p>
    <w:p>
      <w:pPr>
        <w:pStyle w:val="SmallCode"/>
        <w:shd w:fill="F3F4F6"/>
      </w:pPr>
      <w:r>
        <w:t xml:space="preserve">    oma = c(0, 0, 0, 5.5),</w:t>
      </w:r>
    </w:p>
    <w:p>
      <w:pPr>
        <w:pStyle w:val="SmallCode"/>
        <w:shd w:fill="F3F4F6"/>
      </w:pPr>
      <w:r>
        <w:t xml:space="preserve">    xaxs = "i",</w:t>
      </w:r>
    </w:p>
    <w:p>
      <w:pPr>
        <w:pStyle w:val="SmallCode"/>
        <w:shd w:fill="F3F4F6"/>
      </w:pPr>
      <w:r>
        <w:t xml:space="preserve">    yaxs = "r"</w:t>
      </w:r>
    </w:p>
    <w:p>
      <w:pPr>
        <w:pStyle w:val="SmallCode"/>
        <w:shd w:fill="F3F4F6"/>
      </w:pPr>
      <w:r>
        <w:t xml:space="preserve">  )</w:t>
      </w:r>
    </w:p>
    <w:p>
      <w:pPr>
        <w:pStyle w:val="SmallCode"/>
        <w:shd w:fill="F3F4F6"/>
      </w:pPr>
    </w:p>
    <w:p>
      <w:pPr>
        <w:pStyle w:val="SmallCode"/>
        <w:shd w:fill="F3F4F6"/>
      </w:pPr>
      <w:r>
        <w:t xml:space="preserve">  plot(</w:t>
      </w:r>
    </w:p>
    <w:p>
      <w:pPr>
        <w:pStyle w:val="SmallCode"/>
        <w:shd w:fill="F3F4F6"/>
      </w:pPr>
      <w:r>
        <w:t xml:space="preserve">    xpos, means,</w:t>
      </w:r>
    </w:p>
    <w:p>
      <w:pPr>
        <w:pStyle w:val="SmallCode"/>
        <w:shd w:fill="F3F4F6"/>
      </w:pPr>
      <w:r>
        <w:t xml:space="preserve">    type = "n",</w:t>
      </w:r>
    </w:p>
    <w:p>
      <w:pPr>
        <w:pStyle w:val="SmallCode"/>
        <w:shd w:fill="F3F4F6"/>
      </w:pPr>
      <w:r>
        <w:t xml:space="preserve">    xaxt = "n",</w:t>
      </w:r>
    </w:p>
    <w:p>
      <w:pPr>
        <w:pStyle w:val="SmallCode"/>
        <w:shd w:fill="F3F4F6"/>
      </w:pPr>
      <w:r>
        <w:t xml:space="preserve">    xlab = "",</w:t>
      </w:r>
    </w:p>
    <w:p>
      <w:pPr>
        <w:pStyle w:val="SmallCode"/>
        <w:shd w:fill="F3F4F6"/>
      </w:pPr>
      <w:r>
        <w:t xml:space="preserve">    ylab = ylab,</w:t>
      </w:r>
    </w:p>
    <w:p>
      <w:pPr>
        <w:pStyle w:val="SmallCode"/>
        <w:shd w:fill="F3F4F6"/>
      </w:pPr>
      <w:r>
        <w:t xml:space="preserve">    ylim = c(plot_min - pad, plot_max + pad),</w:t>
      </w:r>
    </w:p>
    <w:p>
      <w:pPr>
        <w:pStyle w:val="SmallCode"/>
        <w:shd w:fill="F3F4F6"/>
      </w:pPr>
      <w:r>
        <w:t xml:space="preserve">    xlim = c(min(xpos) - 0.05, max(xpos) + 0.05),</w:t>
      </w:r>
    </w:p>
    <w:p>
      <w:pPr>
        <w:pStyle w:val="SmallCode"/>
        <w:shd w:fill="F3F4F6"/>
      </w:pPr>
      <w:r>
        <w:t xml:space="preserve">    main = "Mean Plot"</w:t>
      </w:r>
    </w:p>
    <w:p>
      <w:pPr>
        <w:pStyle w:val="SmallCode"/>
        <w:shd w:fill="F3F4F6"/>
      </w:pPr>
      <w:r>
        <w:t xml:space="preserve">  )</w:t>
      </w:r>
    </w:p>
    <w:p>
      <w:pPr>
        <w:pStyle w:val="SmallCode"/>
        <w:shd w:fill="F3F4F6"/>
      </w:pPr>
    </w:p>
    <w:p>
      <w:pPr>
        <w:pStyle w:val="SmallCode"/>
        <w:shd w:fill="F3F4F6"/>
      </w:pPr>
      <w:r>
        <w:t xml:space="preserve">  axis(1, at = xpos, labels = levs)</w:t>
      </w:r>
    </w:p>
    <w:p>
      <w:pPr>
        <w:pStyle w:val="SmallCode"/>
        <w:shd w:fill="F3F4F6"/>
      </w:pPr>
      <w:r>
        <w:t xml:space="preserve">  abline(h = pretty(c(plot_min, plot_max)), col = "gray85", lty = 1)</w:t>
      </w:r>
    </w:p>
    <w:p>
      <w:pPr>
        <w:pStyle w:val="SmallCode"/>
        <w:shd w:fill="F3F4F6"/>
      </w:pPr>
    </w:p>
    <w:p>
      <w:pPr>
        <w:pStyle w:val="SmallCode"/>
        <w:shd w:fill="F3F4F6"/>
      </w:pPr>
      <w:r>
        <w:t xml:space="preserve">  # x-axis title. Increase line to move downward; decrease to move upward.</w:t>
      </w:r>
    </w:p>
    <w:p>
      <w:pPr>
        <w:pStyle w:val="SmallCode"/>
        <w:shd w:fill="F3F4F6"/>
      </w:pPr>
      <w:r>
        <w:t xml:space="preserve">  mtext(xlab, side = 1, line = 2.2, cex = 1)</w:t>
      </w:r>
    </w:p>
    <w:p>
      <w:pPr>
        <w:pStyle w:val="SmallCode"/>
        <w:shd w:fill="F3F4F6"/>
      </w:pPr>
    </w:p>
    <w:p>
      <w:pPr>
        <w:pStyle w:val="SmallCode"/>
        <w:shd w:fill="F3F4F6"/>
      </w:pPr>
      <w:r>
        <w:t xml:space="preserve">  # confidence interval bars</w:t>
      </w:r>
    </w:p>
    <w:p>
      <w:pPr>
        <w:pStyle w:val="SmallCode"/>
        <w:shd w:fill="F3F4F6"/>
      </w:pPr>
      <w:r>
        <w:t xml:space="preserve">  if (show_ci) {</w:t>
      </w:r>
    </w:p>
    <w:p>
      <w:pPr>
        <w:pStyle w:val="SmallCode"/>
        <w:shd w:fill="F3F4F6"/>
      </w:pPr>
      <w:r>
        <w:t xml:space="preserve">    for (i in seq_along(xpos)) {</w:t>
      </w:r>
    </w:p>
    <w:p>
      <w:pPr>
        <w:pStyle w:val="SmallCode"/>
        <w:shd w:fill="F3F4F6"/>
      </w:pPr>
      <w:r>
        <w:t xml:space="preserve">      segments(xpos[i], means[i] - ci[i], xpos[i], means[i] + ci[i], lty = 2)</w:t>
      </w:r>
    </w:p>
    <w:p>
      <w:pPr>
        <w:pStyle w:val="SmallCode"/>
        <w:shd w:fill="F3F4F6"/>
      </w:pPr>
      <w:r>
        <w:t xml:space="preserve">      segments(xpos[i] - 0.03, means[i] - ci[i],</w:t>
      </w:r>
    </w:p>
    <w:p>
      <w:pPr>
        <w:pStyle w:val="SmallCode"/>
        <w:shd w:fill="F3F4F6"/>
      </w:pPr>
      <w:r>
        <w:t xml:space="preserve">               xpos[i] + 0.03, means[i] - ci[i], lty = 2)</w:t>
      </w:r>
    </w:p>
    <w:p>
      <w:pPr>
        <w:pStyle w:val="SmallCode"/>
        <w:shd w:fill="F3F4F6"/>
      </w:pPr>
      <w:r>
        <w:t xml:space="preserve">      segments(xpos[i] - 0.03, means[i] + ci[i],</w:t>
      </w:r>
    </w:p>
    <w:p>
      <w:pPr>
        <w:pStyle w:val="SmallCode"/>
        <w:shd w:fill="F3F4F6"/>
      </w:pPr>
      <w:r>
        <w:t xml:space="preserve">               xpos[i] + 0.03, means[i] + ci[i], lty = 2)</w:t>
      </w:r>
    </w:p>
    <w:p>
      <w:pPr>
        <w:pStyle w:val="SmallCode"/>
        <w:shd w:fill="F3F4F6"/>
      </w:pPr>
      <w:r>
        <w:t xml:space="preserve">    }</w:t>
      </w:r>
    </w:p>
    <w:p>
      <w:pPr>
        <w:pStyle w:val="SmallCode"/>
        <w:shd w:fill="F3F4F6"/>
      </w:pPr>
      <w:r>
        <w:t xml:space="preserve">  }</w:t>
      </w:r>
    </w:p>
    <w:p>
      <w:pPr>
        <w:pStyle w:val="SmallCode"/>
        <w:shd w:fill="F3F4F6"/>
      </w:pPr>
    </w:p>
    <w:p>
      <w:pPr>
        <w:pStyle w:val="SmallCode"/>
        <w:shd w:fill="F3F4F6"/>
      </w:pPr>
      <w:r>
        <w:t xml:space="preserve">  # line joining means</w:t>
      </w:r>
    </w:p>
    <w:p>
      <w:pPr>
        <w:pStyle w:val="SmallCode"/>
        <w:shd w:fill="F3F4F6"/>
      </w:pPr>
      <w:r>
        <w:t xml:space="preserve">  lines(xpos, means, lwd = 1.2)</w:t>
      </w:r>
    </w:p>
    <w:p>
      <w:pPr>
        <w:pStyle w:val="SmallCode"/>
        <w:shd w:fill="F3F4F6"/>
      </w:pPr>
    </w:p>
    <w:p>
      <w:pPr>
        <w:pStyle w:val="SmallCode"/>
        <w:shd w:fill="F3F4F6"/>
      </w:pPr>
      <w:r>
        <w:t xml:space="preserve">  # larger gold diamonds</w:t>
      </w:r>
    </w:p>
    <w:p>
      <w:pPr>
        <w:pStyle w:val="SmallCode"/>
        <w:shd w:fill="F3F4F6"/>
      </w:pPr>
      <w:r>
        <w:t xml:space="preserve">  diamond_half_width &lt;- 0.025</w:t>
      </w:r>
    </w:p>
    <w:p>
      <w:pPr>
        <w:pStyle w:val="SmallCode"/>
        <w:shd w:fill="F3F4F6"/>
      </w:pPr>
      <w:r>
        <w:t xml:space="preserve">  diamond_half_height &lt;- 0.04 * diff(par("usr")[3:4])</w:t>
      </w:r>
    </w:p>
    <w:p>
      <w:pPr>
        <w:pStyle w:val="SmallCode"/>
        <w:shd w:fill="F3F4F6"/>
      </w:pPr>
    </w:p>
    <w:p>
      <w:pPr>
        <w:pStyle w:val="SmallCode"/>
        <w:shd w:fill="F3F4F6"/>
      </w:pPr>
      <w:r>
        <w:t xml:space="preserve">  for (i in seq_along(xpos)) {</w:t>
      </w:r>
    </w:p>
    <w:p>
      <w:pPr>
        <w:pStyle w:val="SmallCode"/>
        <w:shd w:fill="F3F4F6"/>
      </w:pPr>
      <w:r>
        <w:t xml:space="preserve">    polygon(</w:t>
      </w:r>
    </w:p>
    <w:p>
      <w:pPr>
        <w:pStyle w:val="SmallCode"/>
        <w:shd w:fill="F3F4F6"/>
      </w:pPr>
      <w:r>
        <w:t xml:space="preserve">      x = c(xpos[i], xpos[i] + diamond_half_width,</w:t>
      </w:r>
    </w:p>
    <w:p>
      <w:pPr>
        <w:pStyle w:val="SmallCode"/>
        <w:shd w:fill="F3F4F6"/>
      </w:pPr>
      <w:r>
        <w:t xml:space="preserve">            xpos[i], xpos[i] - diamond_half_width),</w:t>
      </w:r>
    </w:p>
    <w:p>
      <w:pPr>
        <w:pStyle w:val="SmallCode"/>
        <w:shd w:fill="F3F4F6"/>
      </w:pPr>
      <w:r>
        <w:t xml:space="preserve">      y = c(means[i] + diamond_half_height, means[i],</w:t>
      </w:r>
    </w:p>
    <w:p>
      <w:pPr>
        <w:pStyle w:val="SmallCode"/>
        <w:shd w:fill="F3F4F6"/>
      </w:pPr>
      <w:r>
        <w:t xml:space="preserve">            means[i] - diamond_half_height, means[i]),</w:t>
      </w:r>
    </w:p>
    <w:p>
      <w:pPr>
        <w:pStyle w:val="SmallCode"/>
        <w:shd w:fill="F3F4F6"/>
      </w:pPr>
      <w:r>
        <w:t xml:space="preserve">      col = "gold",</w:t>
      </w:r>
    </w:p>
    <w:p>
      <w:pPr>
        <w:pStyle w:val="SmallCode"/>
        <w:shd w:fill="F3F4F6"/>
      </w:pPr>
      <w:r>
        <w:t xml:space="preserve">      border = "black",</w:t>
      </w:r>
    </w:p>
    <w:p>
      <w:pPr>
        <w:pStyle w:val="SmallCode"/>
        <w:shd w:fill="F3F4F6"/>
      </w:pPr>
      <w:r>
        <w:t xml:space="preserve">      lwd = 1</w:t>
      </w:r>
    </w:p>
    <w:p>
      <w:pPr>
        <w:pStyle w:val="SmallCode"/>
        <w:shd w:fill="F3F4F6"/>
      </w:pPr>
      <w:r>
        <w:t xml:space="preserve">    )</w:t>
      </w:r>
    </w:p>
    <w:p>
      <w:pPr>
        <w:pStyle w:val="SmallCode"/>
        <w:shd w:fill="F3F4F6"/>
      </w:pPr>
      <w:r>
        <w:t xml:space="preserve">  }</w:t>
      </w:r>
    </w:p>
    <w:p>
      <w:pPr>
        <w:pStyle w:val="SmallCode"/>
        <w:shd w:fill="F3F4F6"/>
      </w:pPr>
    </w:p>
    <w:p>
      <w:pPr>
        <w:pStyle w:val="SmallCode"/>
        <w:shd w:fill="F3F4F6"/>
      </w:pPr>
      <w:r>
        <w:t xml:space="preserve">  # stacked points: centered on each group, with tied/near-tied values close together</w:t>
      </w:r>
    </w:p>
    <w:p>
      <w:pPr>
        <w:pStyle w:val="SmallCode"/>
        <w:shd w:fill="F3F4F6"/>
      </w:pPr>
      <w:r>
        <w:t xml:space="preserve">  for (i in seq_along(levs)) {</w:t>
      </w:r>
    </w:p>
    <w:p>
      <w:pPr>
        <w:pStyle w:val="SmallCode"/>
        <w:shd w:fill="F3F4F6"/>
      </w:pPr>
      <w:r>
        <w:t xml:space="preserve">    yi &lt;- y[g == levs[i]]</w:t>
      </w:r>
    </w:p>
    <w:p>
      <w:pPr>
        <w:pStyle w:val="SmallCode"/>
        <w:shd w:fill="F3F4F6"/>
      </w:pPr>
    </w:p>
    <w:p>
      <w:pPr>
        <w:pStyle w:val="SmallCode"/>
        <w:shd w:fill="F3F4F6"/>
      </w:pPr>
      <w:r>
        <w:t xml:space="preserve">    stripchart(</w:t>
      </w:r>
    </w:p>
    <w:p>
      <w:pPr>
        <w:pStyle w:val="SmallCode"/>
        <w:shd w:fill="F3F4F6"/>
      </w:pPr>
      <w:r>
        <w:t xml:space="preserve">      yi,</w:t>
      </w:r>
    </w:p>
    <w:p>
      <w:pPr>
        <w:pStyle w:val="SmallCode"/>
        <w:shd w:fill="F3F4F6"/>
      </w:pPr>
      <w:r>
        <w:t xml:space="preserve">      method = "stack",</w:t>
      </w:r>
    </w:p>
    <w:p>
      <w:pPr>
        <w:pStyle w:val="SmallCode"/>
        <w:shd w:fill="F3F4F6"/>
      </w:pPr>
      <w:r>
        <w:t xml:space="preserve">      at = xpos[i],</w:t>
      </w:r>
    </w:p>
    <w:p>
      <w:pPr>
        <w:pStyle w:val="SmallCode"/>
        <w:shd w:fill="F3F4F6"/>
      </w:pPr>
      <w:r>
        <w:t xml:space="preserve">      add = TRUE,</w:t>
      </w:r>
    </w:p>
    <w:p>
      <w:pPr>
        <w:pStyle w:val="SmallCode"/>
        <w:shd w:fill="F3F4F6"/>
      </w:pPr>
      <w:r>
        <w:t xml:space="preserve">      vertical = TRUE,</w:t>
      </w:r>
    </w:p>
    <w:p>
      <w:pPr>
        <w:pStyle w:val="SmallCode"/>
        <w:shd w:fill="F3F4F6"/>
      </w:pPr>
      <w:r>
        <w:t xml:space="preserve">      pch = 19,</w:t>
      </w:r>
    </w:p>
    <w:p>
      <w:pPr>
        <w:pStyle w:val="SmallCode"/>
        <w:shd w:fill="F3F4F6"/>
      </w:pPr>
      <w:r>
        <w:t xml:space="preserve">      col = group_cols[i],</w:t>
      </w:r>
    </w:p>
    <w:p>
      <w:pPr>
        <w:pStyle w:val="SmallCode"/>
        <w:shd w:fill="F3F4F6"/>
      </w:pPr>
      <w:r>
        <w:t xml:space="preserve">      cex = 1.25,</w:t>
      </w:r>
    </w:p>
    <w:p>
      <w:pPr>
        <w:pStyle w:val="SmallCode"/>
        <w:shd w:fill="F3F4F6"/>
      </w:pPr>
      <w:r>
        <w:t xml:space="preserve">      offset = 0.25</w:t>
      </w:r>
    </w:p>
    <w:p>
      <w:pPr>
        <w:pStyle w:val="SmallCode"/>
        <w:shd w:fill="F3F4F6"/>
      </w:pPr>
      <w:r>
        <w:t xml:space="preserve">    )</w:t>
      </w:r>
    </w:p>
    <w:p>
      <w:pPr>
        <w:pStyle w:val="SmallCode"/>
        <w:shd w:fill="F3F4F6"/>
      </w:pPr>
      <w:r>
        <w:t xml:space="preserve">  }</w:t>
      </w:r>
    </w:p>
    <w:p>
      <w:pPr>
        <w:pStyle w:val="SmallCode"/>
        <w:shd w:fill="F3F4F6"/>
      </w:pPr>
    </w:p>
    <w:p>
      <w:pPr>
        <w:pStyle w:val="SmallCode"/>
        <w:shd w:fill="F3F4F6"/>
      </w:pPr>
      <w:r>
        <w:t xml:space="preserve">  # mean labels. Last group label goes left so it does not get clipped.</w:t>
      </w:r>
    </w:p>
    <w:p>
      <w:pPr>
        <w:pStyle w:val="SmallCode"/>
        <w:shd w:fill="F3F4F6"/>
      </w:pPr>
      <w:r>
        <w:t xml:space="preserve">  for (i in seq_along(xpos)) {</w:t>
      </w:r>
    </w:p>
    <w:p>
      <w:pPr>
        <w:pStyle w:val="SmallCode"/>
        <w:shd w:fill="F3F4F6"/>
      </w:pPr>
      <w:r>
        <w:t xml:space="preserve">    if (i == length(xpos)) {</w:t>
      </w:r>
    </w:p>
    <w:p>
      <w:pPr>
        <w:pStyle w:val="SmallCode"/>
        <w:shd w:fill="F3F4F6"/>
      </w:pPr>
      <w:r>
        <w:t xml:space="preserve">      text(</w:t>
      </w:r>
    </w:p>
    <w:p>
      <w:pPr>
        <w:pStyle w:val="SmallCode"/>
        <w:shd w:fill="F3F4F6"/>
      </w:pPr>
      <w:r>
        <w:t xml:space="preserve">        xpos[i] - 0.055,</w:t>
      </w:r>
    </w:p>
    <w:p>
      <w:pPr>
        <w:pStyle w:val="SmallCode"/>
        <w:shd w:fill="F3F4F6"/>
      </w:pPr>
      <w:r>
        <w:t xml:space="preserve">        means[i],</w:t>
      </w:r>
    </w:p>
    <w:p>
      <w:pPr>
        <w:pStyle w:val="SmallCode"/>
        <w:shd w:fill="F3F4F6"/>
      </w:pPr>
      <w:r>
        <w:t xml:space="preserve">        labels = round(means[i], 1),</w:t>
      </w:r>
    </w:p>
    <w:p>
      <w:pPr>
        <w:pStyle w:val="SmallCode"/>
        <w:shd w:fill="F3F4F6"/>
      </w:pPr>
      <w:r>
        <w:t xml:space="preserve">        pos = 2,</w:t>
      </w:r>
    </w:p>
    <w:p>
      <w:pPr>
        <w:pStyle w:val="SmallCode"/>
        <w:shd w:fill="F3F4F6"/>
      </w:pPr>
      <w:r>
        <w:t xml:space="preserve">        cex = 0.95</w:t>
      </w:r>
    </w:p>
    <w:p>
      <w:pPr>
        <w:pStyle w:val="SmallCode"/>
        <w:shd w:fill="F3F4F6"/>
      </w:pPr>
      <w:r>
        <w:t xml:space="preserve">      )</w:t>
      </w:r>
    </w:p>
    <w:p>
      <w:pPr>
        <w:pStyle w:val="SmallCode"/>
        <w:shd w:fill="F3F4F6"/>
      </w:pPr>
      <w:r>
        <w:t xml:space="preserve">    } else {</w:t>
      </w:r>
    </w:p>
    <w:p>
      <w:pPr>
        <w:pStyle w:val="SmallCode"/>
        <w:shd w:fill="F3F4F6"/>
      </w:pPr>
      <w:r>
        <w:t xml:space="preserve">      text(</w:t>
      </w:r>
    </w:p>
    <w:p>
      <w:pPr>
        <w:pStyle w:val="SmallCode"/>
        <w:shd w:fill="F3F4F6"/>
      </w:pPr>
      <w:r>
        <w:t xml:space="preserve">        xpos[i] + 0.055,</w:t>
      </w:r>
    </w:p>
    <w:p>
      <w:pPr>
        <w:pStyle w:val="SmallCode"/>
        <w:shd w:fill="F3F4F6"/>
      </w:pPr>
      <w:r>
        <w:t xml:space="preserve">        means[i],</w:t>
      </w:r>
    </w:p>
    <w:p>
      <w:pPr>
        <w:pStyle w:val="SmallCode"/>
        <w:shd w:fill="F3F4F6"/>
      </w:pPr>
      <w:r>
        <w:t xml:space="preserve">        labels = round(means[i], 1),</w:t>
      </w:r>
    </w:p>
    <w:p>
      <w:pPr>
        <w:pStyle w:val="SmallCode"/>
        <w:shd w:fill="F3F4F6"/>
      </w:pPr>
      <w:r>
        <w:t xml:space="preserve">        pos = 4,</w:t>
      </w:r>
    </w:p>
    <w:p>
      <w:pPr>
        <w:pStyle w:val="SmallCode"/>
        <w:shd w:fill="F3F4F6"/>
      </w:pPr>
      <w:r>
        <w:t xml:space="preserve">        cex = 0.95</w:t>
      </w:r>
    </w:p>
    <w:p>
      <w:pPr>
        <w:pStyle w:val="SmallCode"/>
        <w:shd w:fill="F3F4F6"/>
      </w:pPr>
      <w:r>
        <w:t xml:space="preserve">      )</w:t>
      </w:r>
    </w:p>
    <w:p>
      <w:pPr>
        <w:pStyle w:val="SmallCode"/>
        <w:shd w:fill="F3F4F6"/>
      </w:pPr>
      <w:r>
        <w:t xml:space="preserve">    }</w:t>
      </w:r>
    </w:p>
    <w:p>
      <w:pPr>
        <w:pStyle w:val="SmallCode"/>
        <w:shd w:fill="F3F4F6"/>
      </w:pPr>
      <w:r>
        <w:t xml:space="preserve">  }</w:t>
      </w:r>
    </w:p>
    <w:p>
      <w:pPr>
        <w:pStyle w:val="SmallCode"/>
        <w:shd w:fill="F3F4F6"/>
      </w:pPr>
    </w:p>
    <w:p>
      <w:pPr>
        <w:pStyle w:val="SmallCode"/>
        <w:shd w:fill="F3F4F6"/>
      </w:pPr>
      <w:r>
        <w:t xml:space="preserve">  # ANOVA p-value</w:t>
      </w:r>
    </w:p>
    <w:p>
      <w:pPr>
        <w:pStyle w:val="SmallCode"/>
        <w:shd w:fill="F3F4F6"/>
      </w:pPr>
      <w:r>
        <w:t xml:space="preserve">  anova_p &lt;- NA</w:t>
      </w:r>
    </w:p>
    <w:p>
      <w:pPr>
        <w:pStyle w:val="SmallCode"/>
        <w:shd w:fill="F3F4F6"/>
      </w:pPr>
      <w:r>
        <w:t xml:space="preserve">  if (k &gt;= 2) {</w:t>
      </w:r>
    </w:p>
    <w:p>
      <w:pPr>
        <w:pStyle w:val="SmallCode"/>
        <w:shd w:fill="F3F4F6"/>
      </w:pPr>
      <w:r>
        <w:t xml:space="preserve">    fit &lt;- try(aov(y ~ g), silent = TRUE)</w:t>
      </w:r>
    </w:p>
    <w:p>
      <w:pPr>
        <w:pStyle w:val="SmallCode"/>
        <w:shd w:fill="F3F4F6"/>
      </w:pPr>
      <w:r>
        <w:t xml:space="preserve">    if (!inherits(fit, "try-error")) {</w:t>
      </w:r>
    </w:p>
    <w:p>
      <w:pPr>
        <w:pStyle w:val="SmallCode"/>
        <w:shd w:fill="F3F4F6"/>
      </w:pPr>
      <w:r>
        <w:t xml:space="preserve">      anova_p &lt;- summary(fit)[[1]][["Pr(&gt;F)"]][1]</w:t>
      </w:r>
    </w:p>
    <w:p>
      <w:pPr>
        <w:pStyle w:val="SmallCode"/>
        <w:shd w:fill="F3F4F6"/>
      </w:pPr>
      <w:r>
        <w:t xml:space="preserve">    }</w:t>
      </w:r>
    </w:p>
    <w:p>
      <w:pPr>
        <w:pStyle w:val="SmallCode"/>
        <w:shd w:fill="F3F4F6"/>
      </w:pPr>
      <w:r>
        <w:t xml:space="preserve">  }</w:t>
      </w:r>
    </w:p>
    <w:p>
      <w:pPr>
        <w:pStyle w:val="SmallCode"/>
        <w:shd w:fill="F3F4F6"/>
      </w:pPr>
    </w:p>
    <w:p>
      <w:pPr>
        <w:pStyle w:val="SmallCode"/>
        <w:shd w:fill="F3F4F6"/>
      </w:pPr>
      <w:r>
        <w:t xml:space="preserve">  usr &lt;- par("usr")</w:t>
      </w:r>
    </w:p>
    <w:p>
      <w:pPr>
        <w:pStyle w:val="SmallCode"/>
        <w:shd w:fill="F3F4F6"/>
      </w:pPr>
    </w:p>
    <w:p>
      <w:pPr>
        <w:pStyle w:val="SmallCode"/>
        <w:shd w:fill="F3F4F6"/>
      </w:pPr>
      <w:r>
        <w:t xml:space="preserve">  # p-value in top-right outer margin</w:t>
      </w:r>
    </w:p>
    <w:p>
      <w:pPr>
        <w:pStyle w:val="SmallCode"/>
        <w:shd w:fill="F3F4F6"/>
      </w:pPr>
      <w:r>
        <w:t xml:space="preserve">  if (!is.na(anova_p)) {</w:t>
      </w:r>
    </w:p>
    <w:p>
      <w:pPr>
        <w:pStyle w:val="SmallCode"/>
        <w:shd w:fill="F3F4F6"/>
      </w:pPr>
      <w:r>
        <w:t xml:space="preserve">    text(</w:t>
      </w:r>
    </w:p>
    <w:p>
      <w:pPr>
        <w:pStyle w:val="SmallCode"/>
        <w:shd w:fill="F3F4F6"/>
      </w:pPr>
      <w:r>
        <w:t xml:space="preserve">      x = usr[2] + 0.02,</w:t>
      </w:r>
    </w:p>
    <w:p>
      <w:pPr>
        <w:pStyle w:val="SmallCode"/>
        <w:shd w:fill="F3F4F6"/>
      </w:pPr>
      <w:r>
        <w:t xml:space="preserve">      y = usr[4],</w:t>
      </w:r>
    </w:p>
    <w:p>
      <w:pPr>
        <w:pStyle w:val="SmallCode"/>
        <w:shd w:fill="F3F4F6"/>
      </w:pPr>
      <w:r>
        <w:t xml:space="preserve">      labels = paste0(</w:t>
      </w:r>
    </w:p>
    <w:p>
      <w:pPr>
        <w:pStyle w:val="SmallCode"/>
        <w:shd w:fill="F3F4F6"/>
      </w:pPr>
      <w:r>
        <w:t xml:space="preserve">        "One-way ANOVA\np = ",</w:t>
      </w:r>
    </w:p>
    <w:p>
      <w:pPr>
        <w:pStyle w:val="SmallCode"/>
        <w:shd w:fill="F3F4F6"/>
      </w:pPr>
      <w:r>
        <w:t xml:space="preserve">        format.pval(anova_p, digits = 3, eps = 0.001)</w:t>
      </w:r>
    </w:p>
    <w:p>
      <w:pPr>
        <w:pStyle w:val="SmallCode"/>
        <w:shd w:fill="F3F4F6"/>
      </w:pPr>
      <w:r>
        <w:t xml:space="preserve">      ),</w:t>
      </w:r>
    </w:p>
    <w:p>
      <w:pPr>
        <w:pStyle w:val="SmallCode"/>
        <w:shd w:fill="F3F4F6"/>
      </w:pPr>
      <w:r>
        <w:t xml:space="preserve">      adj = c(0, 1),</w:t>
      </w:r>
    </w:p>
    <w:p>
      <w:pPr>
        <w:pStyle w:val="SmallCode"/>
        <w:shd w:fill="F3F4F6"/>
      </w:pPr>
      <w:r>
        <w:t xml:space="preserve">      xpd = NA,</w:t>
      </w:r>
    </w:p>
    <w:p>
      <w:pPr>
        <w:pStyle w:val="SmallCode"/>
        <w:shd w:fill="F3F4F6"/>
      </w:pPr>
      <w:r>
        <w:t xml:space="preserve">      cex = 0.95</w:t>
      </w:r>
    </w:p>
    <w:p>
      <w:pPr>
        <w:pStyle w:val="SmallCode"/>
        <w:shd w:fill="F3F4F6"/>
      </w:pPr>
      <w:r>
        <w:t xml:space="preserve">    )</w:t>
      </w:r>
    </w:p>
    <w:p>
      <w:pPr>
        <w:pStyle w:val="SmallCode"/>
        <w:shd w:fill="F3F4F6"/>
      </w:pPr>
      <w:r>
        <w:t xml:space="preserve">  }</w:t>
      </w:r>
    </w:p>
    <w:p>
      <w:pPr>
        <w:pStyle w:val="SmallCode"/>
        <w:shd w:fill="F3F4F6"/>
      </w:pPr>
    </w:p>
    <w:p>
      <w:pPr>
        <w:pStyle w:val="SmallCode"/>
        <w:shd w:fill="F3F4F6"/>
      </w:pPr>
      <w:r>
        <w:t xml:space="preserve">  # legend in bottom-right outer margin</w:t>
      </w:r>
    </w:p>
    <w:p>
      <w:pPr>
        <w:pStyle w:val="SmallCode"/>
        <w:shd w:fill="F3F4F6"/>
      </w:pPr>
      <w:r>
        <w:t xml:space="preserve">  legend(</w:t>
      </w:r>
    </w:p>
    <w:p>
      <w:pPr>
        <w:pStyle w:val="SmallCode"/>
        <w:shd w:fill="F3F4F6"/>
      </w:pPr>
      <w:r>
        <w:t xml:space="preserve">    x = usr[2] + 0.02,</w:t>
      </w:r>
    </w:p>
    <w:p>
      <w:pPr>
        <w:pStyle w:val="SmallCode"/>
        <w:shd w:fill="F3F4F6"/>
      </w:pPr>
      <w:r>
        <w:t xml:space="preserve">    y = usr[3] + 0.28 * diff(usr[3:4]),</w:t>
      </w:r>
    </w:p>
    <w:p>
      <w:pPr>
        <w:pStyle w:val="SmallCode"/>
        <w:shd w:fill="F3F4F6"/>
      </w:pPr>
      <w:r>
        <w:t xml:space="preserve">    legend = levs,</w:t>
      </w:r>
    </w:p>
    <w:p>
      <w:pPr>
        <w:pStyle w:val="SmallCode"/>
        <w:shd w:fill="F3F4F6"/>
      </w:pPr>
      <w:r>
        <w:t xml:space="preserve">    col = group_cols,</w:t>
      </w:r>
    </w:p>
    <w:p>
      <w:pPr>
        <w:pStyle w:val="SmallCode"/>
        <w:shd w:fill="F3F4F6"/>
      </w:pPr>
      <w:r>
        <w:t xml:space="preserve">    pch = 19,</w:t>
      </w:r>
    </w:p>
    <w:p>
      <w:pPr>
        <w:pStyle w:val="SmallCode"/>
        <w:shd w:fill="F3F4F6"/>
      </w:pPr>
      <w:r>
        <w:t xml:space="preserve">    pt.cex = 1.2,</w:t>
      </w:r>
    </w:p>
    <w:p>
      <w:pPr>
        <w:pStyle w:val="SmallCode"/>
        <w:shd w:fill="F3F4F6"/>
      </w:pPr>
      <w:r>
        <w:t xml:space="preserve">    bty = "n",</w:t>
      </w:r>
    </w:p>
    <w:p>
      <w:pPr>
        <w:pStyle w:val="SmallCode"/>
        <w:shd w:fill="F3F4F6"/>
      </w:pPr>
      <w:r>
        <w:t xml:space="preserve">    cex = 0.9,</w:t>
      </w:r>
    </w:p>
    <w:p>
      <w:pPr>
        <w:pStyle w:val="SmallCode"/>
        <w:shd w:fill="F3F4F6"/>
      </w:pPr>
      <w:r>
        <w:t xml:space="preserve">    title = "Groups",</w:t>
      </w:r>
    </w:p>
    <w:p>
      <w:pPr>
        <w:pStyle w:val="SmallCode"/>
        <w:shd w:fill="F3F4F6"/>
      </w:pPr>
      <w:r>
        <w:t xml:space="preserve">    xpd = NA,</w:t>
      </w:r>
    </w:p>
    <w:p>
      <w:pPr>
        <w:pStyle w:val="SmallCode"/>
        <w:shd w:fill="F3F4F6"/>
      </w:pPr>
      <w:r>
        <w:t xml:space="preserve">    yjust = 0</w:t>
      </w:r>
    </w:p>
    <w:p>
      <w:pPr>
        <w:pStyle w:val="SmallCode"/>
        <w:shd w:fill="F3F4F6"/>
      </w:pPr>
      <w:r>
        <w:t xml:space="preserve">  )</w:t>
      </w:r>
    </w:p>
    <w:p>
      <w:pPr>
        <w:pStyle w:val="SmallCode"/>
        <w:shd w:fill="F3F4F6"/>
      </w:pPr>
    </w:p>
    <w:p>
      <w:pPr>
        <w:pStyle w:val="SmallCode"/>
        <w:shd w:fill="F3F4F6"/>
      </w:pPr>
      <w:r>
        <w:t xml:space="preserve">  # aligned summary values under each group</w:t>
      </w:r>
    </w:p>
    <w:p>
      <w:pPr>
        <w:pStyle w:val="SmallCode"/>
        <w:shd w:fill="F3F4F6"/>
      </w:pPr>
      <w:r>
        <w:t xml:space="preserve">  y_bottom1 &lt;- usr[3] - 0.18 * diff(usr[3:4])</w:t>
      </w:r>
    </w:p>
    <w:p>
      <w:pPr>
        <w:pStyle w:val="SmallCode"/>
        <w:shd w:fill="F3F4F6"/>
      </w:pPr>
      <w:r>
        <w:t xml:space="preserve">  y_bottom2 &lt;- usr[3] - 0.25 * diff(usr[3:4])</w:t>
      </w:r>
    </w:p>
    <w:p>
      <w:pPr>
        <w:pStyle w:val="SmallCode"/>
        <w:shd w:fill="F3F4F6"/>
      </w:pPr>
    </w:p>
    <w:p>
      <w:pPr>
        <w:pStyle w:val="SmallCode"/>
        <w:shd w:fill="F3F4F6"/>
      </w:pPr>
      <w:r>
        <w:t xml:space="preserve">  text(</w:t>
      </w:r>
    </w:p>
    <w:p>
      <w:pPr>
        <w:pStyle w:val="SmallCode"/>
        <w:shd w:fill="F3F4F6"/>
      </w:pPr>
      <w:r>
        <w:t xml:space="preserve">    x = min(xpos) - 0.02,</w:t>
      </w:r>
    </w:p>
    <w:p>
      <w:pPr>
        <w:pStyle w:val="SmallCode"/>
        <w:shd w:fill="F3F4F6"/>
      </w:pPr>
      <w:r>
        <w:t xml:space="preserve">    y = y_bottom1,</w:t>
      </w:r>
    </w:p>
    <w:p>
      <w:pPr>
        <w:pStyle w:val="SmallCode"/>
        <w:shd w:fill="F3F4F6"/>
      </w:pPr>
      <w:r>
        <w:t xml:space="preserve">    labels = paste(ylab, "Mean"),</w:t>
      </w:r>
    </w:p>
    <w:p>
      <w:pPr>
        <w:pStyle w:val="SmallCode"/>
        <w:shd w:fill="F3F4F6"/>
      </w:pPr>
      <w:r>
        <w:t xml:space="preserve">    adj = 1,</w:t>
      </w:r>
    </w:p>
    <w:p>
      <w:pPr>
        <w:pStyle w:val="SmallCode"/>
        <w:shd w:fill="F3F4F6"/>
      </w:pPr>
      <w:r>
        <w:t xml:space="preserve">    xpd = NA,</w:t>
      </w:r>
    </w:p>
    <w:p>
      <w:pPr>
        <w:pStyle w:val="SmallCode"/>
        <w:shd w:fill="F3F4F6"/>
      </w:pPr>
      <w:r>
        <w:t xml:space="preserve">    cex = 0.9</w:t>
      </w:r>
    </w:p>
    <w:p>
      <w:pPr>
        <w:pStyle w:val="SmallCode"/>
        <w:shd w:fill="F3F4F6"/>
      </w:pPr>
      <w:r>
        <w:t xml:space="preserve">  )</w:t>
      </w:r>
    </w:p>
    <w:p>
      <w:pPr>
        <w:pStyle w:val="SmallCode"/>
        <w:shd w:fill="F3F4F6"/>
      </w:pPr>
    </w:p>
    <w:p>
      <w:pPr>
        <w:pStyle w:val="SmallCode"/>
        <w:shd w:fill="F3F4F6"/>
      </w:pPr>
      <w:r>
        <w:t xml:space="preserve">  text(</w:t>
      </w:r>
    </w:p>
    <w:p>
      <w:pPr>
        <w:pStyle w:val="SmallCode"/>
        <w:shd w:fill="F3F4F6"/>
      </w:pPr>
      <w:r>
        <w:t xml:space="preserve">    x = min(xpos) - 0.02,</w:t>
      </w:r>
    </w:p>
    <w:p>
      <w:pPr>
        <w:pStyle w:val="SmallCode"/>
        <w:shd w:fill="F3F4F6"/>
      </w:pPr>
      <w:r>
        <w:t xml:space="preserve">    y = y_bottom2,</w:t>
      </w:r>
    </w:p>
    <w:p>
      <w:pPr>
        <w:pStyle w:val="SmallCode"/>
        <w:shd w:fill="F3F4F6"/>
      </w:pPr>
      <w:r>
        <w:t xml:space="preserve">    labels = paste(ylab, "StdDev"),</w:t>
      </w:r>
    </w:p>
    <w:p>
      <w:pPr>
        <w:pStyle w:val="SmallCode"/>
        <w:shd w:fill="F3F4F6"/>
      </w:pPr>
      <w:r>
        <w:t xml:space="preserve">    adj = 1,</w:t>
      </w:r>
    </w:p>
    <w:p>
      <w:pPr>
        <w:pStyle w:val="SmallCode"/>
        <w:shd w:fill="F3F4F6"/>
      </w:pPr>
      <w:r>
        <w:t xml:space="preserve">    xpd = NA,</w:t>
      </w:r>
    </w:p>
    <w:p>
      <w:pPr>
        <w:pStyle w:val="SmallCode"/>
        <w:shd w:fill="F3F4F6"/>
      </w:pPr>
      <w:r>
        <w:t xml:space="preserve">    cex = 0.9</w:t>
      </w:r>
    </w:p>
    <w:p>
      <w:pPr>
        <w:pStyle w:val="SmallCode"/>
        <w:shd w:fill="F3F4F6"/>
      </w:pPr>
      <w:r>
        <w:t xml:space="preserve">  )</w:t>
      </w:r>
    </w:p>
    <w:p>
      <w:pPr>
        <w:pStyle w:val="SmallCode"/>
        <w:shd w:fill="F3F4F6"/>
      </w:pPr>
    </w:p>
    <w:p>
      <w:pPr>
        <w:pStyle w:val="SmallCode"/>
        <w:shd w:fill="F3F4F6"/>
      </w:pPr>
      <w:r>
        <w:t xml:space="preserve">  text(</w:t>
      </w:r>
    </w:p>
    <w:p>
      <w:pPr>
        <w:pStyle w:val="SmallCode"/>
        <w:shd w:fill="F3F4F6"/>
      </w:pPr>
      <w:r>
        <w:t xml:space="preserve">    x = xpos,</w:t>
      </w:r>
    </w:p>
    <w:p>
      <w:pPr>
        <w:pStyle w:val="SmallCode"/>
        <w:shd w:fill="F3F4F6"/>
      </w:pPr>
      <w:r>
        <w:t xml:space="preserve">    y = rep(y_bottom1, length(xpos)),</w:t>
      </w:r>
    </w:p>
    <w:p>
      <w:pPr>
        <w:pStyle w:val="SmallCode"/>
        <w:shd w:fill="F3F4F6"/>
      </w:pPr>
      <w:r>
        <w:t xml:space="preserve">    labels = format(round(means, 3), nsmall = 3),</w:t>
      </w:r>
    </w:p>
    <w:p>
      <w:pPr>
        <w:pStyle w:val="SmallCode"/>
        <w:shd w:fill="F3F4F6"/>
      </w:pPr>
      <w:r>
        <w:t xml:space="preserve">    xpd = NA,</w:t>
      </w:r>
    </w:p>
    <w:p>
      <w:pPr>
        <w:pStyle w:val="SmallCode"/>
        <w:shd w:fill="F3F4F6"/>
      </w:pPr>
      <w:r>
        <w:t xml:space="preserve">    cex = 0.9</w:t>
      </w:r>
    </w:p>
    <w:p>
      <w:pPr>
        <w:pStyle w:val="SmallCode"/>
        <w:shd w:fill="F3F4F6"/>
      </w:pPr>
      <w:r>
        <w:t xml:space="preserve">  )</w:t>
      </w:r>
    </w:p>
    <w:p>
      <w:pPr>
        <w:pStyle w:val="SmallCode"/>
        <w:shd w:fill="F3F4F6"/>
      </w:pPr>
    </w:p>
    <w:p>
      <w:pPr>
        <w:pStyle w:val="SmallCode"/>
        <w:shd w:fill="F3F4F6"/>
      </w:pPr>
      <w:r>
        <w:t xml:space="preserve">  text(</w:t>
      </w:r>
    </w:p>
    <w:p>
      <w:pPr>
        <w:pStyle w:val="SmallCode"/>
        <w:shd w:fill="F3F4F6"/>
      </w:pPr>
      <w:r>
        <w:t xml:space="preserve">    x = xpos,</w:t>
      </w:r>
    </w:p>
    <w:p>
      <w:pPr>
        <w:pStyle w:val="SmallCode"/>
        <w:shd w:fill="F3F4F6"/>
      </w:pPr>
      <w:r>
        <w:t xml:space="preserve">    y = rep(y_bottom2, length(xpos)),</w:t>
      </w:r>
    </w:p>
    <w:p>
      <w:pPr>
        <w:pStyle w:val="SmallCode"/>
        <w:shd w:fill="F3F4F6"/>
      </w:pPr>
      <w:r>
        <w:t xml:space="preserve">    labels = format(round(sds, 3), nsmall = 3),</w:t>
      </w:r>
    </w:p>
    <w:p>
      <w:pPr>
        <w:pStyle w:val="SmallCode"/>
        <w:shd w:fill="F3F4F6"/>
      </w:pPr>
      <w:r>
        <w:t xml:space="preserve">    xpd = NA,</w:t>
      </w:r>
    </w:p>
    <w:p>
      <w:pPr>
        <w:pStyle w:val="SmallCode"/>
        <w:shd w:fill="F3F4F6"/>
      </w:pPr>
      <w:r>
        <w:t xml:space="preserve">    cex = 0.9</w:t>
      </w:r>
    </w:p>
    <w:p>
      <w:pPr>
        <w:pStyle w:val="SmallCode"/>
        <w:shd w:fill="F3F4F6"/>
      </w:pPr>
      <w:r>
        <w:t xml:space="preserve">  )</w:t>
      </w:r>
    </w:p>
    <w:p>
      <w:pPr>
        <w:pStyle w:val="SmallCode"/>
        <w:shd w:fill="F3F4F6"/>
      </w:pPr>
      <w:r>
        <w:t>}</w:t>
      </w:r>
    </w:p>
    <w:p>
      <w:pPr>
        <w:pStyle w:val="SmallCode"/>
        <w:shd w:fill="F3F4F6"/>
      </w:pPr>
    </w:p>
    <w:p>
      <w:pPr>
        <w:pStyle w:val="SmallCode"/>
        <w:shd w:fill="F3F4F6"/>
      </w:pPr>
    </w:p>
    <w:p>
      <w:pPr>
        <w:pStyle w:val="SmallCode"/>
        <w:shd w:fill="F3F4F6"/>
      </w:pPr>
      <w:r>
        <w:t>#' Generate a normal-data example</w:t>
      </w:r>
    </w:p>
    <w:p>
      <w:pPr>
        <w:pStyle w:val="SmallCode"/>
        <w:shd w:fill="F3F4F6"/>
      </w:pPr>
      <w:r>
        <w:t>#' @export</w:t>
      </w:r>
    </w:p>
    <w:p>
      <w:pPr>
        <w:pStyle w:val="SmallCode"/>
        <w:shd w:fill="F3F4F6"/>
      </w:pPr>
      <w:r>
        <w:t>generateNormalData &lt;- function() {</w:t>
      </w:r>
    </w:p>
    <w:p>
      <w:pPr>
        <w:pStyle w:val="SmallCode"/>
        <w:shd w:fill="F3F4F6"/>
      </w:pPr>
      <w:r>
        <w:t xml:space="preserve">  x &lt;- rnorm(100)</w:t>
      </w:r>
    </w:p>
    <w:p>
      <w:pPr>
        <w:pStyle w:val="SmallCode"/>
        <w:shd w:fill="F3F4F6"/>
      </w:pPr>
      <w:r>
        <w:t xml:space="preserve">  hist(</w:t>
      </w:r>
    </w:p>
    <w:p>
      <w:pPr>
        <w:pStyle w:val="SmallCode"/>
        <w:shd w:fill="F3F4F6"/>
      </w:pPr>
      <w:r>
        <w:t xml:space="preserve">    x,</w:t>
      </w:r>
    </w:p>
    <w:p>
      <w:pPr>
        <w:pStyle w:val="SmallCode"/>
        <w:shd w:fill="F3F4F6"/>
      </w:pPr>
      <w:r>
        <w:t xml:space="preserve">    main = "Histogram of Simulated Normal Data",</w:t>
      </w:r>
    </w:p>
    <w:p>
      <w:pPr>
        <w:pStyle w:val="SmallCode"/>
        <w:shd w:fill="F3F4F6"/>
      </w:pPr>
      <w:r>
        <w:t xml:space="preserve">    xlab = "x",</w:t>
      </w:r>
    </w:p>
    <w:p>
      <w:pPr>
        <w:pStyle w:val="SmallCode"/>
        <w:shd w:fill="F3F4F6"/>
      </w:pPr>
      <w:r>
        <w:t xml:space="preserve">    col = "lightblue"</w:t>
      </w:r>
    </w:p>
    <w:p>
      <w:pPr>
        <w:pStyle w:val="SmallCode"/>
        <w:shd w:fill="F3F4F6"/>
      </w:pPr>
      <w:r>
        <w:t xml:space="preserve">  )</w:t>
      </w:r>
    </w:p>
    <w:p>
      <w:pPr>
        <w:pStyle w:val="SmallCode"/>
        <w:shd w:fill="F3F4F6"/>
      </w:pPr>
      <w:r>
        <w:t>}</w:t>
      </w:r>
    </w:p>
    <w:p>
      <w:pPr>
        <w:pStyle w:val="SmallCode"/>
        <w:shd w:fill="F3F4F6"/>
      </w:pPr>
    </w:p>
    <w:p>
      <w:pPr>
        <w:pStyle w:val="SmallCode"/>
        <w:shd w:fill="F3F4F6"/>
      </w:pPr>
    </w:p>
    <w:p>
      <w:pPr>
        <w:pStyle w:val="SmallCode"/>
        <w:shd w:fill="F3F4F6"/>
      </w:pPr>
      <w:r>
        <w:t>#' Generate a two-group example</w:t>
      </w:r>
    </w:p>
    <w:p>
      <w:pPr>
        <w:pStyle w:val="SmallCode"/>
        <w:shd w:fill="F3F4F6"/>
      </w:pPr>
      <w:r>
        <w:t>#' @export</w:t>
      </w:r>
    </w:p>
    <w:p>
      <w:pPr>
        <w:pStyle w:val="SmallCode"/>
        <w:shd w:fill="F3F4F6"/>
      </w:pPr>
      <w:r>
        <w:t>generateTwoGroupData &lt;- function() {</w:t>
      </w:r>
    </w:p>
    <w:p>
      <w:pPr>
        <w:pStyle w:val="SmallCode"/>
        <w:shd w:fill="F3F4F6"/>
      </w:pPr>
      <w:r>
        <w:t xml:space="preserve">  group &lt;- rep(c("A", "B"), each = 50)</w:t>
      </w:r>
    </w:p>
    <w:p>
      <w:pPr>
        <w:pStyle w:val="SmallCode"/>
        <w:shd w:fill="F3F4F6"/>
      </w:pPr>
      <w:r>
        <w:t xml:space="preserve">  score &lt;- c(</w:t>
      </w:r>
    </w:p>
    <w:p>
      <w:pPr>
        <w:pStyle w:val="SmallCode"/>
        <w:shd w:fill="F3F4F6"/>
      </w:pPr>
      <w:r>
        <w:t xml:space="preserve">    rnorm(50, mean = 10, sd = 2),</w:t>
      </w:r>
    </w:p>
    <w:p>
      <w:pPr>
        <w:pStyle w:val="SmallCode"/>
        <w:shd w:fill="F3F4F6"/>
      </w:pPr>
      <w:r>
        <w:t xml:space="preserve">    rnorm(50, mean = 12, sd = 2)</w:t>
      </w:r>
    </w:p>
    <w:p>
      <w:pPr>
        <w:pStyle w:val="SmallCode"/>
        <w:shd w:fill="F3F4F6"/>
      </w:pPr>
      <w:r>
        <w:t xml:space="preserve">  )</w:t>
      </w:r>
    </w:p>
    <w:p>
      <w:pPr>
        <w:pStyle w:val="SmallCode"/>
        <w:shd w:fill="F3F4F6"/>
      </w:pPr>
    </w:p>
    <w:p>
      <w:pPr>
        <w:pStyle w:val="SmallCode"/>
        <w:shd w:fill="F3F4F6"/>
      </w:pPr>
      <w:r>
        <w:t xml:space="preserve">  dat &lt;- data.frame(group = group, score = score)</w:t>
      </w:r>
    </w:p>
    <w:p>
      <w:pPr>
        <w:pStyle w:val="SmallCode"/>
        <w:shd w:fill="F3F4F6"/>
      </w:pPr>
    </w:p>
    <w:p>
      <w:pPr>
        <w:pStyle w:val="SmallCode"/>
        <w:shd w:fill="F3F4F6"/>
      </w:pPr>
      <w:r>
        <w:t xml:space="preserve">  print(head(dat))</w:t>
      </w:r>
    </w:p>
    <w:p>
      <w:pPr>
        <w:pStyle w:val="SmallCode"/>
        <w:shd w:fill="F3F4F6"/>
      </w:pPr>
      <w:r>
        <w:t xml:space="preserve">  boxplot(</w:t>
      </w:r>
    </w:p>
    <w:p>
      <w:pPr>
        <w:pStyle w:val="SmallCode"/>
        <w:shd w:fill="F3F4F6"/>
      </w:pPr>
      <w:r>
        <w:t xml:space="preserve">    score ~ group,</w:t>
      </w:r>
    </w:p>
    <w:p>
      <w:pPr>
        <w:pStyle w:val="SmallCode"/>
        <w:shd w:fill="F3F4F6"/>
      </w:pPr>
      <w:r>
        <w:t xml:space="preserve">    data = dat,</w:t>
      </w:r>
    </w:p>
    <w:p>
      <w:pPr>
        <w:pStyle w:val="SmallCode"/>
        <w:shd w:fill="F3F4F6"/>
      </w:pPr>
      <w:r>
        <w:t xml:space="preserve">    main = "Scores by Group",</w:t>
      </w:r>
    </w:p>
    <w:p>
      <w:pPr>
        <w:pStyle w:val="SmallCode"/>
        <w:shd w:fill="F3F4F6"/>
      </w:pPr>
      <w:r>
        <w:t xml:space="preserve">    xlab = "Group",</w:t>
      </w:r>
    </w:p>
    <w:p>
      <w:pPr>
        <w:pStyle w:val="SmallCode"/>
        <w:shd w:fill="F3F4F6"/>
      </w:pPr>
      <w:r>
        <w:t xml:space="preserve">    ylab = "Score",</w:t>
      </w:r>
    </w:p>
    <w:p>
      <w:pPr>
        <w:pStyle w:val="SmallCode"/>
        <w:shd w:fill="F3F4F6"/>
      </w:pPr>
      <w:r>
        <w:t xml:space="preserve">    col = c("lightblue", "lightgreen")</w:t>
      </w:r>
    </w:p>
    <w:p>
      <w:pPr>
        <w:pStyle w:val="SmallCode"/>
        <w:shd w:fill="F3F4F6"/>
      </w:pPr>
      <w:r>
        <w:t xml:space="preserve">  )</w:t>
      </w:r>
    </w:p>
    <w:p>
      <w:pPr>
        <w:pStyle w:val="SmallCode"/>
        <w:shd w:fill="F3F4F6"/>
      </w:pPr>
      <w:r>
        <w:t>}</w:t>
      </w:r>
    </w:p>
    <w:p>
      <w:pPr>
        <w:pStyle w:val="SmallCode"/>
        <w:shd w:fill="F3F4F6"/>
      </w:pPr>
    </w:p>
    <w:p>
      <w:pPr>
        <w:pStyle w:val="SmallCode"/>
        <w:shd w:fill="F3F4F6"/>
      </w:pPr>
    </w:p>
    <w:p>
      <w:pPr>
        <w:pStyle w:val="SmallCode"/>
        <w:shd w:fill="F3F4F6"/>
      </w:pPr>
      <w:r>
        <w:t>#' Run a two-sample t-test example</w:t>
      </w:r>
    </w:p>
    <w:p>
      <w:pPr>
        <w:pStyle w:val="SmallCode"/>
        <w:shd w:fill="F3F4F6"/>
      </w:pPr>
      <w:r>
        <w:t>#' @export</w:t>
      </w:r>
    </w:p>
    <w:p>
      <w:pPr>
        <w:pStyle w:val="SmallCode"/>
        <w:shd w:fill="F3F4F6"/>
      </w:pPr>
      <w:r>
        <w:t>runTtestExample &lt;- function() {</w:t>
      </w:r>
    </w:p>
    <w:p>
      <w:pPr>
        <w:pStyle w:val="SmallCode"/>
        <w:shd w:fill="F3F4F6"/>
      </w:pPr>
      <w:r>
        <w:t xml:space="preserve">  x &lt;- rnorm(20)</w:t>
      </w:r>
    </w:p>
    <w:p>
      <w:pPr>
        <w:pStyle w:val="SmallCode"/>
        <w:shd w:fill="F3F4F6"/>
      </w:pPr>
      <w:r>
        <w:t xml:space="preserve">  y &lt;- rnorm(20)</w:t>
      </w:r>
    </w:p>
    <w:p>
      <w:pPr>
        <w:pStyle w:val="SmallCode"/>
        <w:shd w:fill="F3F4F6"/>
      </w:pPr>
      <w:r>
        <w:t xml:space="preserve">  print(t.test(x, y))</w:t>
      </w:r>
    </w:p>
    <w:p>
      <w:pPr>
        <w:pStyle w:val="SmallCode"/>
        <w:shd w:fill="F3F4F6"/>
      </w:pPr>
      <w:r>
        <w:t>}</w:t>
      </w:r>
    </w:p>
    <w:p>
      <w:pPr>
        <w:pStyle w:val="Heading1"/>
      </w:pPr>
      <w:r>
        <w:t>Part 4: Install and Test the Plug-in Locally</w:t>
      </w:r>
    </w:p>
    <w:p>
      <w:r>
        <w:t>Restart R first. Then install the package from its local folder.</w:t>
      </w:r>
    </w:p>
    <w:p>
      <w:pPr>
        <w:pStyle w:val="CodeBlock"/>
        <w:shd w:fill="F3F4F6"/>
      </w:pPr>
      <w:r>
        <w:t>install.packages(</w:t>
      </w:r>
    </w:p>
    <w:p>
      <w:pPr>
        <w:pStyle w:val="CodeBlock"/>
        <w:shd w:fill="F3F4F6"/>
      </w:pPr>
      <w:r>
        <w:t xml:space="preserve">  "C:/Users/YOUR_NAME/Documents/RcmdrPlugin.MyClass",</w:t>
      </w:r>
    </w:p>
    <w:p>
      <w:pPr>
        <w:pStyle w:val="CodeBlock"/>
        <w:shd w:fill="F3F4F6"/>
      </w:pPr>
      <w:r>
        <w:t xml:space="preserve">  repos = NULL,</w:t>
      </w:r>
    </w:p>
    <w:p>
      <w:pPr>
        <w:pStyle w:val="CodeBlock"/>
        <w:shd w:fill="F3F4F6"/>
      </w:pPr>
      <w:r>
        <w:t xml:space="preserve">  type = "source"</w:t>
      </w:r>
    </w:p>
    <w:p>
      <w:pPr>
        <w:pStyle w:val="CodeBlock"/>
        <w:shd w:fill="F3F4F6"/>
      </w:pPr>
      <w:r>
        <w:t>)</w:t>
      </w:r>
    </w:p>
    <w:p>
      <w:r>
        <w:t>Load R Commander:</w:t>
      </w:r>
    </w:p>
    <w:p>
      <w:pPr>
        <w:pStyle w:val="CodeBlock"/>
        <w:shd w:fill="F3F4F6"/>
      </w:pPr>
      <w:r>
        <w:t>library(Rcmdr)</w:t>
      </w:r>
    </w:p>
    <w:p>
      <w:r>
        <w:t>Then use the R Commander GUI:</w:t>
      </w:r>
    </w:p>
    <w:p>
      <w:pPr>
        <w:pStyle w:val="CodeBlock"/>
        <w:shd w:fill="F3F4F6"/>
      </w:pPr>
      <w:r>
        <w:t>Tools -&gt; Load Rcmdr plug-in(s) -&gt; RcmdrPlugin.MyClass</w:t>
      </w:r>
    </w:p>
    <w:p>
      <w:r>
        <w:t>After R Commander restarts, the MyClass menu should appear.</w:t>
      </w:r>
    </w:p>
    <w:p>
      <w:pPr>
        <w:pStyle w:val="Heading1"/>
      </w:pPr>
      <w:r>
        <w:t>Part 5: How to Use the Enhanced Mean Plot</w:t>
      </w:r>
    </w:p>
    <w:p>
      <w:pPr>
        <w:pStyle w:val="ListNumber"/>
      </w:pPr>
      <w:r>
        <w:t>Open R Commander with library(Rcmdr).</w:t>
      </w:r>
    </w:p>
    <w:p>
      <w:pPr>
        <w:pStyle w:val="ListNumber"/>
      </w:pPr>
      <w:r>
        <w:t>Load or import a dataset into R Commander.</w:t>
      </w:r>
    </w:p>
    <w:p>
      <w:pPr>
        <w:pStyle w:val="ListNumber"/>
      </w:pPr>
      <w:r>
        <w:t>Go to MyClass -&gt; Plots -&gt; Mean Plot (Enhanced).</w:t>
      </w:r>
    </w:p>
    <w:p>
      <w:pPr>
        <w:pStyle w:val="ListNumber"/>
      </w:pPr>
      <w:r>
        <w:t>Select a numeric response variable.</w:t>
      </w:r>
    </w:p>
    <w:p>
      <w:pPr>
        <w:pStyle w:val="ListNumber"/>
      </w:pPr>
      <w:r>
        <w:t>Select a grouping variable. Numeric grouping variables are converted to factors.</w:t>
      </w:r>
    </w:p>
    <w:p>
      <w:pPr>
        <w:pStyle w:val="ListNumber"/>
      </w:pPr>
      <w:r>
        <w:t>Choose whether to display 95% confidence intervals.</w:t>
      </w:r>
    </w:p>
    <w:p>
      <w:pPr>
        <w:pStyle w:val="ListNumber"/>
      </w:pPr>
      <w:r>
        <w:t>The enhanced mean plot will appear in the R graphics window.</w:t>
      </w:r>
    </w:p>
    <w:p>
      <w:pPr>
        <w:pStyle w:val="Heading1"/>
      </w:pPr>
      <w:r>
        <w:t>Part 6: Upload the Plug-in to GitHub with GitHub Desktop</w:t>
      </w:r>
    </w:p>
    <w:p>
      <w:r>
        <w:t>To allow students or colleagues to install the plug-in, upload the package folder to GitHub.</w:t>
      </w:r>
    </w:p>
    <w:p>
      <w:pPr>
        <w:pStyle w:val="Heading2"/>
      </w:pPr>
      <w:r>
        <w:t>Steps in GitHub Desktop</w:t>
      </w:r>
    </w:p>
    <w:p>
      <w:pPr>
        <w:pStyle w:val="ListNumber"/>
      </w:pPr>
      <w:r>
        <w:t>Open GitHub Desktop.</w:t>
      </w:r>
    </w:p>
    <w:p>
      <w:pPr>
        <w:pStyle w:val="ListNumber"/>
      </w:pPr>
      <w:r>
        <w:t>Click File -&gt; Add Local Repository.</w:t>
      </w:r>
    </w:p>
    <w:p>
      <w:pPr>
        <w:pStyle w:val="ListNumber"/>
      </w:pPr>
      <w:r>
        <w:t>Choose the RcmdrPlugin.MyClass folder.</w:t>
      </w:r>
    </w:p>
    <w:p>
      <w:pPr>
        <w:pStyle w:val="ListNumber"/>
      </w:pPr>
      <w:r>
        <w:t>If GitHub Desktop says the directory is not a Git repository, click create a repository here instead.</w:t>
      </w:r>
    </w:p>
    <w:p>
      <w:pPr>
        <w:pStyle w:val="ListNumber"/>
      </w:pPr>
      <w:r>
        <w:t>Use the repository name RcmdrPlugin.MyClass.</w:t>
      </w:r>
    </w:p>
    <w:p>
      <w:pPr>
        <w:pStyle w:val="ListNumber"/>
      </w:pPr>
      <w:r>
        <w:t>Add a short description such as R Commander plugin for enhanced mean plots.</w:t>
      </w:r>
    </w:p>
    <w:p>
      <w:pPr>
        <w:pStyle w:val="ListNumber"/>
      </w:pPr>
      <w:r>
        <w:t>Publish the repository.</w:t>
      </w:r>
    </w:p>
    <w:p>
      <w:pPr>
        <w:pStyle w:val="ListNumber"/>
      </w:pPr>
      <w:r>
        <w:t>Make sure Keep this code private is unchecked if students need public access.</w:t>
      </w:r>
    </w:p>
    <w:p>
      <w:pPr>
        <w:pStyle w:val="ListNumber"/>
      </w:pPr>
      <w:r>
        <w:t>After publishing, verify the files appear at https://github.com/YOUR_USERNAME/RcmdrPlugin.MyClass.</w:t>
      </w:r>
    </w:p>
    <w:p>
      <w:pPr>
        <w:pStyle w:val="Heading1"/>
      </w:pPr>
      <w:r>
        <w:t>Part 7: Student Installation Instructions</w:t>
      </w:r>
    </w:p>
    <w:p>
      <w:r>
        <w:t>Students should run the following commands in R or RStudio:</w:t>
      </w:r>
    </w:p>
    <w:p>
      <w:pPr>
        <w:pStyle w:val="CodeBlock"/>
        <w:shd w:fill="F3F4F6"/>
      </w:pPr>
      <w:r>
        <w:t>install.packages("Rcmdr", dependencies = TRUE)</w:t>
      </w:r>
    </w:p>
    <w:p>
      <w:pPr>
        <w:pStyle w:val="CodeBlock"/>
        <w:shd w:fill="F3F4F6"/>
      </w:pPr>
      <w:r>
        <w:t>install.packages("remotes")</w:t>
      </w:r>
    </w:p>
    <w:p>
      <w:pPr>
        <w:pStyle w:val="CodeBlock"/>
        <w:shd w:fill="F3F4F6"/>
      </w:pPr>
      <w:r>
        <w:t>remotes::install_github("YOUR_USERNAME/RcmdrPlugin.MyClass")</w:t>
      </w:r>
    </w:p>
    <w:p>
      <w:pPr>
        <w:pStyle w:val="CodeBlock"/>
        <w:shd w:fill="F3F4F6"/>
      </w:pPr>
      <w:r>
        <w:t>library(Rcmdr)</w:t>
      </w:r>
    </w:p>
    <w:p>
      <w:r>
        <w:t>Then in the R Commander GUI:</w:t>
      </w:r>
    </w:p>
    <w:p>
      <w:pPr>
        <w:pStyle w:val="CodeBlock"/>
        <w:shd w:fill="F3F4F6"/>
      </w:pPr>
      <w:r>
        <w:t>Tools -&gt; Load Rcmdr plug-in(s) -&gt; RcmdrPlugin.MyClass</w:t>
      </w:r>
    </w:p>
    <w:p>
      <w:pPr>
        <w:pStyle w:val="Heading2"/>
      </w:pPr>
      <w:r>
        <w:t>When Students Need to Update</w:t>
      </w:r>
    </w:p>
    <w:p>
      <w:r>
        <w:t>If the instructor changes the GitHub version, students can reinstall with:</w:t>
      </w:r>
    </w:p>
    <w:p>
      <w:pPr>
        <w:pStyle w:val="CodeBlock"/>
        <w:shd w:fill="F3F4F6"/>
      </w:pPr>
      <w:r>
        <w:t>remotes::install_github("YOUR_USERNAME/RcmdrPlugin.MyClass", force = TRUE)</w:t>
      </w:r>
    </w:p>
    <w:p>
      <w:pPr>
        <w:pStyle w:val="Heading1"/>
      </w:pPr>
      <w:r>
        <w:t>Part 8: Troubleshooting</w:t>
      </w:r>
    </w:p>
    <w:p>
      <w:pPr>
        <w:pStyle w:val="Heading2"/>
      </w:pPr>
      <w:r>
        <w:t>R Commander asks for a CRAN mirror</w:t>
      </w:r>
    </w:p>
    <w:p>
      <w:r>
        <w:t>Choose a mirror close to your location. In the United States, any USA mirror is fine.</w:t>
      </w:r>
    </w:p>
    <w:p>
      <w:pPr>
        <w:pStyle w:val="Heading2"/>
      </w:pPr>
      <w:r>
        <w:t>R Commander asks to install missing packages</w:t>
      </w:r>
    </w:p>
    <w:p>
      <w:r>
        <w:t>Click Yes. This is normal the first time R Commander is launched.</w:t>
      </w:r>
    </w:p>
    <w:p>
      <w:pPr>
        <w:pStyle w:val="Heading2"/>
      </w:pPr>
      <w:r>
        <w:t>library(Rcmdr) takes a long time</w:t>
      </w:r>
    </w:p>
    <w:p>
      <w:r>
        <w:t>The first launch can be slow because R Commander loads many packages and initializes a Tcl/Tk graphical interface. If it appears stuck, test Tcl/Tk:</w:t>
      </w:r>
    </w:p>
    <w:p>
      <w:pPr>
        <w:pStyle w:val="CodeBlock"/>
        <w:shd w:fill="F3F4F6"/>
      </w:pPr>
      <w:r>
        <w:t>capabilities("tcltk")</w:t>
      </w:r>
    </w:p>
    <w:p>
      <w:pPr>
        <w:pStyle w:val="CodeBlock"/>
        <w:shd w:fill="F3F4F6"/>
      </w:pPr>
      <w:r>
        <w:t>library(tcltk)</w:t>
      </w:r>
    </w:p>
    <w:p>
      <w:pPr>
        <w:pStyle w:val="CodeBlock"/>
        <w:shd w:fill="F3F4F6"/>
      </w:pPr>
      <w:r>
        <w:t>tk_messageBox(message = "Tcl/Tk works")</w:t>
      </w:r>
    </w:p>
    <w:p>
      <w:pPr>
        <w:pStyle w:val="Heading2"/>
      </w:pPr>
      <w:r>
        <w:t>The plug-in does not show up</w:t>
      </w:r>
    </w:p>
    <w:p>
      <w:pPr>
        <w:pStyle w:val="ListBullet"/>
      </w:pPr>
      <w:r>
        <w:t>Confirm the package installed successfully.</w:t>
      </w:r>
    </w:p>
    <w:p>
      <w:pPr>
        <w:pStyle w:val="ListBullet"/>
      </w:pPr>
      <w:r>
        <w:t>Restart R.</w:t>
      </w:r>
    </w:p>
    <w:p>
      <w:pPr>
        <w:pStyle w:val="ListBullet"/>
      </w:pPr>
      <w:r>
        <w:t>Open R Commander again.</w:t>
      </w:r>
    </w:p>
    <w:p>
      <w:pPr>
        <w:pStyle w:val="ListBullet"/>
      </w:pPr>
      <w:r>
        <w:t>Go to Tools -&gt; Load Rcmdr plug-in(s).</w:t>
      </w:r>
    </w:p>
    <w:p>
      <w:pPr>
        <w:pStyle w:val="ListBullet"/>
      </w:pPr>
      <w:r>
        <w:t>Make sure inst/etc/menus.txt exists in the package source.</w:t>
      </w:r>
    </w:p>
    <w:p>
      <w:pPr>
        <w:pStyle w:val="ListBullet"/>
      </w:pPr>
      <w:r>
        <w:t>Make sure all functions called in menus.txt are exported in NAMESPACE.</w:t>
      </w:r>
    </w:p>
    <w:p>
      <w:pPr>
        <w:pStyle w:val="Heading2"/>
      </w:pPr>
      <w:r>
        <w:t>Error: undefined exports</w:t>
      </w:r>
    </w:p>
    <w:p>
      <w:r>
        <w:t>This means NAMESPACE exports a function that does not exist in R/functions.R, or the function name is spelled differently.</w:t>
      </w:r>
    </w:p>
    <w:p>
      <w:r>
        <w:t>For example, if NAMESPACE has:</w:t>
      </w:r>
    </w:p>
    <w:p>
      <w:pPr>
        <w:pStyle w:val="CodeBlock"/>
        <w:shd w:fill="F3F4F6"/>
      </w:pPr>
      <w:r>
        <w:t>export(meanPlotEnhanced)</w:t>
      </w:r>
    </w:p>
    <w:p>
      <w:r>
        <w:t>then R/functions.R must contain:</w:t>
      </w:r>
    </w:p>
    <w:p>
      <w:pPr>
        <w:pStyle w:val="CodeBlock"/>
        <w:shd w:fill="F3F4F6"/>
      </w:pPr>
      <w:r>
        <w:t>meanPlotEnhanced &lt;- function() {</w:t>
      </w:r>
    </w:p>
    <w:p>
      <w:pPr>
        <w:pStyle w:val="CodeBlock"/>
        <w:shd w:fill="F3F4F6"/>
      </w:pPr>
      <w:r>
        <w:t xml:space="preserve">  # function code here</w:t>
      </w:r>
    </w:p>
    <w:p>
      <w:pPr>
        <w:pStyle w:val="CodeBlock"/>
        <w:shd w:fill="F3F4F6"/>
      </w:pPr>
      <w:r>
        <w:t>}</w:t>
      </w:r>
    </w:p>
    <w:p>
      <w:pPr>
        <w:pStyle w:val="Heading2"/>
      </w:pPr>
      <w:r>
        <w:t>Error while loading menus.txt</w:t>
      </w:r>
    </w:p>
    <w:p>
      <w:pPr>
        <w:pStyle w:val="ListBullet"/>
      </w:pPr>
      <w:r>
        <w:t>Check that menus.txt is located at inst/etc/menus.txt.</w:t>
      </w:r>
    </w:p>
    <w:p>
      <w:pPr>
        <w:pStyle w:val="ListBullet"/>
      </w:pPr>
      <w:r>
        <w:t>Check that menus.txt ends with a blank line.</w:t>
      </w:r>
    </w:p>
    <w:p>
      <w:pPr>
        <w:pStyle w:val="ListBullet"/>
      </w:pPr>
      <w:r>
        <w:t>Check that every menu item calls an exported function.</w:t>
      </w:r>
    </w:p>
    <w:p>
      <w:pPr>
        <w:pStyle w:val="ListBullet"/>
      </w:pPr>
      <w:r>
        <w:t>Do not accidentally remove quotation marks in the menu file.</w:t>
      </w:r>
    </w:p>
    <w:p>
      <w:pPr>
        <w:pStyle w:val="Heading1"/>
      </w:pPr>
      <w:r>
        <w:t>Part 9: How to Modify the Enhanced Mean Plot</w:t>
      </w:r>
    </w:p>
    <w:p>
      <w:pPr>
        <w:pStyle w:val="Heading2"/>
      </w:pPr>
      <w:r>
        <w:t>Move the x-axis label up or down</w:t>
      </w:r>
    </w:p>
    <w:p>
      <w:r>
        <w:t>Find this line in .drawEnhancedMeanPlot. Decrease line to move the label upward. Increase line to move it downward.</w:t>
      </w:r>
    </w:p>
    <w:p>
      <w:pPr>
        <w:pStyle w:val="CodeBlock"/>
        <w:shd w:fill="F3F4F6"/>
      </w:pPr>
      <w:r>
        <w:t>mtext(xlab, side = 1, line = 2.2, cex = 1)</w:t>
      </w:r>
    </w:p>
    <w:p>
      <w:pPr>
        <w:pStyle w:val="Heading2"/>
      </w:pPr>
      <w:r>
        <w:t>Change point colors</w:t>
      </w:r>
    </w:p>
    <w:p>
      <w:r>
        <w:t>Find this line and replace or extend the colors.</w:t>
      </w:r>
    </w:p>
    <w:p>
      <w:pPr>
        <w:pStyle w:val="CodeBlock"/>
        <w:shd w:fill="F3F4F6"/>
      </w:pPr>
      <w:r>
        <w:t>base_cols &lt;- c("firebrick", "steelblue3", "darkgreen", "purple", "orange3", "brown")</w:t>
      </w:r>
    </w:p>
    <w:p>
      <w:pPr>
        <w:pStyle w:val="Heading2"/>
      </w:pPr>
      <w:r>
        <w:t>Change point size</w:t>
      </w:r>
    </w:p>
    <w:p>
      <w:r>
        <w:t>Find this line inside stripchart. Increase cex for larger points; decrease it for smaller points.</w:t>
      </w:r>
    </w:p>
    <w:p>
      <w:pPr>
        <w:pStyle w:val="CodeBlock"/>
        <w:shd w:fill="F3F4F6"/>
      </w:pPr>
      <w:r>
        <w:t>cex = 1.25</w:t>
      </w:r>
    </w:p>
    <w:p>
      <w:pPr>
        <w:pStyle w:val="Heading2"/>
      </w:pPr>
      <w:r>
        <w:t>Change stacked point spacing</w:t>
      </w:r>
    </w:p>
    <w:p>
      <w:r>
        <w:t>Find this line inside stripchart. Smaller values keep tied points closer together; larger values spread tied points farther apart.</w:t>
      </w:r>
    </w:p>
    <w:p>
      <w:pPr>
        <w:pStyle w:val="CodeBlock"/>
        <w:shd w:fill="F3F4F6"/>
      </w:pPr>
      <w:r>
        <w:t>offset = 0.25</w:t>
      </w:r>
    </w:p>
    <w:p>
      <w:pPr>
        <w:pStyle w:val="Heading2"/>
      </w:pPr>
      <w:r>
        <w:t>Change diamond size</w:t>
      </w:r>
    </w:p>
    <w:p>
      <w:r>
        <w:t>Find these lines and adjust the width or height.</w:t>
      </w:r>
    </w:p>
    <w:p>
      <w:pPr>
        <w:pStyle w:val="CodeBlock"/>
        <w:shd w:fill="F3F4F6"/>
      </w:pPr>
      <w:r>
        <w:t>diamond_half_width &lt;- 0.025</w:t>
      </w:r>
    </w:p>
    <w:p>
      <w:pPr>
        <w:pStyle w:val="CodeBlock"/>
        <w:shd w:fill="F3F4F6"/>
      </w:pPr>
      <w:r>
        <w:t>diamond_half_height &lt;- 0.04 * diff(par("usr")[3:4])</w:t>
      </w:r>
    </w:p>
    <w:p>
      <w:pPr>
        <w:pStyle w:val="Heading1"/>
      </w:pPr>
      <w:r>
        <w:t>Part 10: Instructor Development Workflow</w:t>
      </w:r>
    </w:p>
    <w:p>
      <w:pPr>
        <w:pStyle w:val="ListNumber"/>
      </w:pPr>
      <w:r>
        <w:t>Edit functions.R or menus.txt locally.</w:t>
      </w:r>
    </w:p>
    <w:p>
      <w:pPr>
        <w:pStyle w:val="ListNumber"/>
      </w:pPr>
      <w:r>
        <w:t>Restart R.</w:t>
      </w:r>
    </w:p>
    <w:p>
      <w:pPr>
        <w:pStyle w:val="ListNumber"/>
      </w:pPr>
      <w:r>
        <w:t>Reinstall the package locally.</w:t>
      </w:r>
    </w:p>
    <w:p>
      <w:pPr>
        <w:pStyle w:val="ListNumber"/>
      </w:pPr>
      <w:r>
        <w:t>Open R Commander and test the plug-in.</w:t>
      </w:r>
    </w:p>
    <w:p>
      <w:pPr>
        <w:pStyle w:val="ListNumber"/>
      </w:pPr>
      <w:r>
        <w:t>Commit changes in GitHub Desktop.</w:t>
      </w:r>
    </w:p>
    <w:p>
      <w:pPr>
        <w:pStyle w:val="ListNumber"/>
      </w:pPr>
      <w:r>
        <w:t>Push changes to GitHub.</w:t>
      </w:r>
    </w:p>
    <w:p>
      <w:pPr>
        <w:pStyle w:val="ListNumber"/>
      </w:pPr>
      <w:r>
        <w:t>Ask students to update with remotes::install_github(..., force = TRUE).</w:t>
      </w:r>
    </w:p>
    <w:p>
      <w:pPr>
        <w:pStyle w:val="Heading1"/>
      </w:pPr>
      <w:r>
        <w:t>Appendix: Minimal Working Version</w:t>
      </w:r>
    </w:p>
    <w:p>
      <w:r>
        <w:t>If an instructor only wants the enhanced mean plot menu and nothing else, the minimal menus.txt can be:</w:t>
      </w:r>
    </w:p>
    <w:p>
      <w:pPr>
        <w:pStyle w:val="CodeBlock"/>
        <w:shd w:fill="F3F4F6"/>
      </w:pPr>
      <w:r>
        <w:t>menu myClassMenu topMenu "" "" "" ""</w:t>
      </w:r>
    </w:p>
    <w:p>
      <w:pPr>
        <w:pStyle w:val="CodeBlock"/>
        <w:shd w:fill="F3F4F6"/>
      </w:pPr>
      <w:r>
        <w:t>menu myPlotsMenu myClassMenu "" "" "" ""</w:t>
      </w:r>
    </w:p>
    <w:p>
      <w:pPr>
        <w:pStyle w:val="CodeBlock"/>
        <w:shd w:fill="F3F4F6"/>
      </w:pPr>
    </w:p>
    <w:p>
      <w:pPr>
        <w:pStyle w:val="CodeBlock"/>
        <w:shd w:fill="F3F4F6"/>
      </w:pPr>
      <w:r>
        <w:t>item myPlotsMenu command "Mean Plot (Enhanced)" meanPlotEnhanced "" ""</w:t>
      </w:r>
    </w:p>
    <w:p>
      <w:pPr>
        <w:pStyle w:val="CodeBlock"/>
        <w:shd w:fill="F3F4F6"/>
      </w:pPr>
    </w:p>
    <w:p>
      <w:pPr>
        <w:pStyle w:val="CodeBlock"/>
        <w:shd w:fill="F3F4F6"/>
      </w:pPr>
      <w:r>
        <w:t>item topMenu cascade "MyClass" myClassMenu "" ""</w:t>
      </w:r>
    </w:p>
    <w:p>
      <w:pPr>
        <w:pStyle w:val="CodeBlock"/>
        <w:shd w:fill="F3F4F6"/>
      </w:pPr>
      <w:r>
        <w:t>item myClassMenu cascade "Plots" myPlotsMenu "" ""</w:t>
      </w:r>
    </w:p>
    <w:p>
      <w:r>
        <w:t>The minimal NAMESPACE would be:</w:t>
      </w:r>
    </w:p>
    <w:p>
      <w:pPr>
        <w:pStyle w:val="CodeBlock"/>
        <w:shd w:fill="F3F4F6"/>
      </w:pPr>
      <w:r>
        <w:t>import(Rcmdr)</w:t>
      </w:r>
    </w:p>
    <w:p>
      <w:pPr>
        <w:pStyle w:val="CodeBlock"/>
        <w:shd w:fill="F3F4F6"/>
      </w:pPr>
      <w:r>
        <w:t>export(meanPlotEnhanced)</w:t>
      </w:r>
    </w:p>
    <w:p>
      <w:r>
        <w:t>However, the full version in this document also includes example data and t-test menu items, which are helpful for testing.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 Commander Enhanced Mean Plot Plug-in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88" w:right="72"/>
    </w:pPr>
    <w:rPr>
      <w:rFonts w:ascii="Courier New" w:hAnsi="Courier New" w:eastAsia="Courier New"/>
      <w:sz w:val="17"/>
    </w:rPr>
  </w:style>
  <w:style w:type="paragraph" w:customStyle="1" w:styleId="SmallCode">
    <w:name w:val="Small Code"/>
    <w:pPr>
      <w:spacing w:before="20" w:after="20"/>
      <w:ind w:left="72" w:right="72"/>
    </w:pPr>
    <w:rPr>
      <w:rFonts w:ascii="Courier New" w:hAnsi="Courier New" w:eastAsia="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